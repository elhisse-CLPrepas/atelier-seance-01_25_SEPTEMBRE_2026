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10200"/>
      </w:tblGrid>
      <w:tr w:rsidR="00ED33EE">
        <w:trPr>
          <w:jc w:val="center"/>
          <w:cantSplit/>
        </w:trPr>
        <w:tc>
          <w:tcPr>
            <w:tcW w:w="10200" w:type="dxa"/>
            <w:tcBorders>
              <w:top w:val="single" w:sz="0" w:space="0" w:color="0B1F3A"/>
              <w:left w:val="single" w:sz="0" w:space="0" w:color="0B1F3A"/>
              <w:bottom w:val="single" w:sz="0" w:space="0" w:color="0B1F3A"/>
              <w:right w:val="single" w:sz="0" w:space="0" w:color="0B1F3A"/>
            </w:tcBorders>
            <w:shd w:val="clear" w:color="auto" w:fill="0B1F3A"/>
          </w:tcPr>
          <w:p w:rsidR="00ED33EE" w:rsidRDefault="001618E4">
            <w:pPr>
              <w:jc w:val="center"/>
            </w:pPr>
            <w:r>
              <w:rPr>
                <w:b/>
                <w:color w:val="FFFFFF"/>
                <w:sz w:val="22"/>
              </w:rPr>
              <w:t>SUPPORT PÉDAGOGIQUE CANDIDAT</w:t>
            </w:r>
          </w:p>
        </w:tc>
      </w:tr>
    </w:tbl>
    <w:p>
      <w:pPr>
        <w:jc w:val="center"/>
      </w:pPr>
      <w:r>
        <w:drawing>
          <wp:inline xmlns:a="http://schemas.openxmlformats.org/drawingml/2006/main" xmlns:pic="http://schemas.openxmlformats.org/drawingml/2006/picture">
            <wp:extent cx="2011680" cy="1005840"/>
            <wp:docPr id="1" name="Picture 1"/>
            <wp:cNvGraphicFramePr>
              <a:graphicFrameLocks noChangeAspect="1"/>
            </wp:cNvGraphicFramePr>
            <a:graphic>
              <a:graphicData uri="http://schemas.openxmlformats.org/drawingml/2006/picture">
                <pic:pic>
                  <pic:nvPicPr>
                    <pic:cNvPr id="0" name="logo-LN-IA.png"/>
                    <pic:cNvPicPr/>
                  </pic:nvPicPr>
                  <pic:blipFill>
                    <a:blip r:embed="rId12"/>
                    <a:stretch>
                      <a:fillRect/>
                    </a:stretch>
                  </pic:blipFill>
                  <pic:spPr>
                    <a:xfrm>
                      <a:off x="0" y="0"/>
                      <a:ext cx="2011680" cy="1005840"/>
                    </a:xfrm>
                    <a:prstGeom prst="rect"/>
                  </pic:spPr>
                </pic:pic>
              </a:graphicData>
            </a:graphic>
          </wp:inline>
        </w:drawing>
      </w:r>
    </w:p>
    <w:p w:rsidR="00ED33EE" w:rsidRDefault="001618E4">
      <w:pPr>
        <w:pStyle w:val="Titre"/>
        <w:jc w:val="center"/>
      </w:pPr>
      <w:r>
        <w:rPr>
          <w:b/>
          <w:color w:val="000000"/>
          <w:sz w:val="56"/>
        </w:rPr>
        <w:t>Guide séance 01</w:t>
      </w:r>
      <w:bookmarkStart w:id="0" w:name="_GoBack"/>
      <w:bookmarkEnd w:id="0"/>
    </w:p>
    <w:p w:rsidR="00ED33EE" w:rsidRDefault="001618E4">
      <w:pPr>
        <w:jc w:val="center"/>
      </w:pPr>
      <w:r>
        <w:rPr>
          <w:b/>
          <w:color w:val="1D4ED8"/>
          <w:sz w:val="32"/>
        </w:rPr>
        <w:t>Module 01 - Cadrage et prise de conscience</w:t>
      </w:r>
    </w:p>
    <w:p w:rsidR="00ED33EE" w:rsidRDefault="001618E4">
      <w:pPr>
        <w:jc w:val="center"/>
      </w:pPr>
      <w:r>
        <w:rPr>
          <w:color w:val="374151"/>
          <w:sz w:val="26"/>
        </w:rPr>
        <w:t>Challenge 100 jours - Formation IA pratique</w:t>
      </w:r>
    </w:p>
    <w:p w:rsidR="00ED33EE" w:rsidRDefault="001618E4">
      <w:pPr>
        <w:jc w:val="center"/>
      </w:pPr>
      <w:r>
        <w:rPr>
          <w:color w:val="374151"/>
          <w:sz w:val="24"/>
        </w:rPr>
        <w:t>Atelier LN-IA - Apprendre à produire avec l'IA</w:t>
      </w:r>
    </w:p>
    <w:p w:rsidR="00ED33EE" w:rsidRDefault="00ED33EE"/>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FFF6D6"/>
          </w:tcPr>
          <w:p w:rsidR="00ED33EE" w:rsidRDefault="001618E4">
            <w:r>
              <w:rPr>
                <w:b/>
                <w:color w:val="C99700"/>
              </w:rPr>
              <w:t>Phrase guide</w:t>
            </w:r>
          </w:p>
          <w:p w:rsidR="00ED33EE" w:rsidRDefault="001618E4">
            <w:r>
              <w:rPr>
                <w:sz w:val="19"/>
              </w:rPr>
              <w:t>Apprendre en produisant. Produire avec méthode. Partager avec valeur. Avancer avec conscience.</w:t>
            </w:r>
          </w:p>
        </w:tc>
      </w:tr>
    </w:tbl>
    <w:p w:rsidR="00ED33EE" w:rsidRDefault="00ED33EE"/>
    <w:tbl>
      <w:tblPr>
        <w:tblStyle w:val="Grilledutableau"/>
        <w:tblW w:w="0" w:type="auto"/>
        <w:jc w:val="center"/>
        <w:tblLook w:val="04A0" w:firstRow="1" w:lastRow="0" w:firstColumn="1" w:lastColumn="0" w:noHBand="0" w:noVBand="1"/>
      </w:tblPr>
      <w:tblGrid>
        <w:gridCol w:w="2268"/>
        <w:gridCol w:w="6803"/>
      </w:tblGrid>
      <w:tr w:rsidR="00ED33EE">
        <w:trPr>
          <w:jc w:val="center"/>
          <w:cantSplit/>
          <w:tblHeader/>
        </w:trPr>
        <w:tc>
          <w:tcPr>
            <w:tcW w:w="2268" w:type="dxa"/>
            <w:shd w:val="clear" w:color="auto" w:fill="0B1F3A"/>
            <w:vAlign w:val="center"/>
          </w:tcPr>
          <w:p w:rsidR="00ED33EE" w:rsidRDefault="001618E4">
            <w:r>
              <w:rPr>
                <w:b/>
                <w:color w:val="FFFFFF"/>
                <w:sz w:val="18"/>
              </w:rPr>
              <w:t>Élément</w:t>
            </w:r>
          </w:p>
        </w:tc>
        <w:tc>
          <w:tcPr>
            <w:tcW w:w="6803" w:type="dxa"/>
            <w:shd w:val="clear" w:color="auto" w:fill="0B1F3A"/>
            <w:vAlign w:val="center"/>
          </w:tcPr>
          <w:p w:rsidR="00ED33EE" w:rsidRDefault="001618E4">
            <w:r>
              <w:rPr>
                <w:b/>
                <w:color w:val="FFFFFF"/>
                <w:sz w:val="18"/>
              </w:rPr>
              <w:t>Information</w:t>
            </w:r>
          </w:p>
        </w:tc>
      </w:tr>
      <w:tr w:rsidR="00ED33EE">
        <w:trPr>
          <w:jc w:val="center"/>
          <w:cantSplit/>
        </w:trPr>
        <w:tc>
          <w:tcPr>
            <w:tcW w:w="2268" w:type="dxa"/>
          </w:tcPr>
          <w:p w:rsidR="00ED33EE" w:rsidRDefault="001618E4">
            <w:r>
              <w:rPr>
                <w:sz w:val="18"/>
              </w:rPr>
              <w:t>Séance</w:t>
            </w:r>
          </w:p>
        </w:tc>
        <w:tc>
          <w:tcPr>
            <w:tcW w:w="6803" w:type="dxa"/>
          </w:tcPr>
          <w:p w:rsidR="00ED33EE" w:rsidRDefault="001618E4">
            <w:r>
              <w:rPr>
                <w:sz w:val="18"/>
              </w:rPr>
              <w:t>Séance 01 - Lancement, découverte et cadrage</w:t>
            </w:r>
          </w:p>
        </w:tc>
      </w:tr>
      <w:tr w:rsidR="00ED33EE">
        <w:trPr>
          <w:jc w:val="center"/>
          <w:cantSplit/>
        </w:trPr>
        <w:tc>
          <w:tcPr>
            <w:tcW w:w="2268" w:type="dxa"/>
          </w:tcPr>
          <w:p w:rsidR="00ED33EE" w:rsidRDefault="001618E4">
            <w:r>
              <w:rPr>
                <w:sz w:val="18"/>
              </w:rPr>
              <w:t>Date</w:t>
            </w:r>
          </w:p>
        </w:tc>
        <w:tc>
          <w:tcPr>
            <w:tcW w:w="6803" w:type="dxa"/>
          </w:tcPr>
          <w:p w:rsidR="00ED33EE" w:rsidRDefault="00975D4E">
            <w:r>
              <w:rPr>
                <w:sz w:val="18"/>
              </w:rPr>
              <w:t>25 septembre 2025</w:t>
            </w:r>
          </w:p>
        </w:tc>
      </w:tr>
      <w:tr w:rsidR="00ED33EE">
        <w:trPr>
          <w:jc w:val="center"/>
          <w:cantSplit/>
        </w:trPr>
        <w:tc>
          <w:tcPr>
            <w:tcW w:w="2268" w:type="dxa"/>
          </w:tcPr>
          <w:p w:rsidR="00ED33EE" w:rsidRDefault="001618E4">
            <w:r>
              <w:rPr>
                <w:sz w:val="18"/>
              </w:rPr>
              <w:t>Durée indicative</w:t>
            </w:r>
          </w:p>
        </w:tc>
        <w:tc>
          <w:tcPr>
            <w:tcW w:w="6803" w:type="dxa"/>
          </w:tcPr>
          <w:p w:rsidR="00ED33EE" w:rsidRDefault="001618E4">
            <w:r>
              <w:rPr>
                <w:sz w:val="18"/>
              </w:rPr>
              <w:t>90 à 120 minutes</w:t>
            </w:r>
          </w:p>
        </w:tc>
      </w:tr>
      <w:tr w:rsidR="00ED33EE">
        <w:trPr>
          <w:jc w:val="center"/>
          <w:cantSplit/>
        </w:trPr>
        <w:tc>
          <w:tcPr>
            <w:tcW w:w="2268" w:type="dxa"/>
          </w:tcPr>
          <w:p w:rsidR="00ED33EE" w:rsidRDefault="001618E4">
            <w:r>
              <w:rPr>
                <w:sz w:val="18"/>
              </w:rPr>
              <w:t>Pilotage</w:t>
            </w:r>
          </w:p>
        </w:tc>
        <w:tc>
          <w:tcPr>
            <w:tcW w:w="6803" w:type="dxa"/>
          </w:tcPr>
          <w:p w:rsidR="00ED33EE" w:rsidRDefault="001618E4">
            <w:r>
              <w:rPr>
                <w:sz w:val="18"/>
              </w:rPr>
              <w:t>Prof. Abderrahman El Hisse</w:t>
            </w:r>
          </w:p>
        </w:tc>
      </w:tr>
      <w:tr w:rsidR="00ED33EE">
        <w:trPr>
          <w:jc w:val="center"/>
          <w:cantSplit/>
        </w:trPr>
        <w:tc>
          <w:tcPr>
            <w:tcW w:w="2268" w:type="dxa"/>
          </w:tcPr>
          <w:p w:rsidR="00ED33EE" w:rsidRDefault="001618E4">
            <w:r>
              <w:rPr>
                <w:sz w:val="18"/>
              </w:rPr>
              <w:t>Livrable principal</w:t>
            </w:r>
          </w:p>
        </w:tc>
        <w:tc>
          <w:tcPr>
            <w:tcW w:w="6803" w:type="dxa"/>
          </w:tcPr>
          <w:p w:rsidR="00ED33EE" w:rsidRDefault="001618E4">
            <w:r>
              <w:rPr>
                <w:sz w:val="18"/>
              </w:rPr>
              <w:t>fiche-depart-candidat.md</w:t>
            </w:r>
          </w:p>
        </w:tc>
      </w:tr>
      <w:tr w:rsidR="00ED33EE">
        <w:trPr>
          <w:jc w:val="center"/>
          <w:cantSplit/>
        </w:trPr>
        <w:tc>
          <w:tcPr>
            <w:tcW w:w="2268" w:type="dxa"/>
          </w:tcPr>
          <w:p w:rsidR="00ED33EE" w:rsidRDefault="001618E4">
            <w:r>
              <w:rPr>
                <w:sz w:val="18"/>
              </w:rPr>
              <w:t>Posture attendue</w:t>
            </w:r>
          </w:p>
        </w:tc>
        <w:tc>
          <w:tcPr>
            <w:tcW w:w="6803" w:type="dxa"/>
          </w:tcPr>
          <w:p w:rsidR="00ED33EE" w:rsidRDefault="001618E4">
            <w:r>
              <w:rPr>
                <w:sz w:val="18"/>
              </w:rPr>
              <w:t>Je ne viens pas seulement écouter. Je viens produire une première preuve.</w:t>
            </w:r>
          </w:p>
        </w:tc>
      </w:tr>
    </w:tbl>
    <w:p w:rsidR="00ED33EE" w:rsidRDefault="00ED33EE"/>
    <w:p w:rsidR="00ED33EE" w:rsidRDefault="001618E4">
      <w:pPr>
        <w:jc w:val="center"/>
        <w:rPr>
          <w:i/>
          <w:color w:val="6B7280"/>
          <w:sz w:val="19"/>
        </w:rPr>
      </w:pPr>
      <w:r>
        <w:rPr>
          <w:i/>
          <w:color w:val="6B7280"/>
          <w:sz w:val="19"/>
        </w:rPr>
        <w:t>Version candidat - Document de travail</w:t>
      </w:r>
    </w:p>
    <w:p w:rsidR="00ED33EE" w:rsidRDefault="001618E4" w:rsidP="00574127">
      <w:r>
        <w:t>Sommaire opérationnel</w:t>
      </w:r>
    </w:p>
    <w:p w:rsidR="00ED33EE" w:rsidRDefault="001618E4">
      <w:pPr>
        <w:pStyle w:val="Listenumros"/>
      </w:pPr>
      <w:r>
        <w:t>Comment utiliser ce guide</w:t>
      </w:r>
    </w:p>
    <w:p w:rsidR="00ED33EE" w:rsidRDefault="001618E4">
      <w:pPr>
        <w:pStyle w:val="Listenumros"/>
      </w:pPr>
      <w:r>
        <w:t>Objectifs de la séance</w:t>
      </w:r>
    </w:p>
    <w:p w:rsidR="00ED33EE" w:rsidRDefault="001618E4">
      <w:pPr>
        <w:pStyle w:val="Listenumros"/>
      </w:pPr>
      <w:r>
        <w:t>Les concepts clés à comprendre</w:t>
      </w:r>
    </w:p>
    <w:p w:rsidR="00ED33EE" w:rsidRDefault="001618E4">
      <w:pPr>
        <w:pStyle w:val="Listenumros"/>
      </w:pPr>
      <w:r>
        <w:t>Méthode LAB-Numérique-IA</w:t>
      </w:r>
    </w:p>
    <w:p w:rsidR="00ED33EE" w:rsidRDefault="001618E4">
      <w:pPr>
        <w:pStyle w:val="Listenumros"/>
      </w:pPr>
      <w:r>
        <w:t>Atelier numérique VS Code</w:t>
      </w:r>
    </w:p>
    <w:p w:rsidR="00ED33EE" w:rsidRDefault="001618E4">
      <w:pPr>
        <w:pStyle w:val="Listenumros"/>
      </w:pPr>
      <w:r>
        <w:t>Exercices guidés</w:t>
      </w:r>
    </w:p>
    <w:p w:rsidR="00ED33EE" w:rsidRDefault="001618E4">
      <w:pPr>
        <w:pStyle w:val="Listenumros"/>
      </w:pPr>
      <w:r>
        <w:t>Questions de réflexion</w:t>
      </w:r>
    </w:p>
    <w:p w:rsidR="00ED33EE" w:rsidRDefault="001618E4">
      <w:pPr>
        <w:pStyle w:val="Listenumros"/>
      </w:pPr>
      <w:r>
        <w:t>Travail après séance</w:t>
      </w:r>
    </w:p>
    <w:p w:rsidR="00ED33EE" w:rsidRDefault="001618E4">
      <w:pPr>
        <w:pStyle w:val="Listenumros"/>
      </w:pPr>
      <w:r>
        <w:t>Auto-évaluation candidat</w:t>
      </w:r>
    </w:p>
    <w:p w:rsidR="00ED33EE" w:rsidRDefault="001618E4">
      <w:pPr>
        <w:pStyle w:val="Listenumros"/>
      </w:pPr>
      <w:r>
        <w:t>Annexes à copier dans VS Code</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EAF2FF"/>
          </w:tcPr>
          <w:p w:rsidR="00ED33EE" w:rsidRDefault="001618E4">
            <w:r>
              <w:rPr>
                <w:b/>
                <w:color w:val="0B1F3A"/>
              </w:rPr>
              <w:t>Utilisation recommandée</w:t>
            </w:r>
          </w:p>
          <w:p w:rsidR="00ED33EE" w:rsidRDefault="001618E4">
            <w:r>
              <w:rPr>
                <w:sz w:val="19"/>
              </w:rPr>
              <w:t>Lisez d'abord les concepts. Faites ensuite les exercices. Terminez par la fiche de départ et la checklist. Le but n'est pas de tout comprendre en une fois. Le but est de produire une première trace propre.</w:t>
            </w:r>
          </w:p>
        </w:tc>
      </w:tr>
    </w:tbl>
    <w:p w:rsidR="00ED33EE" w:rsidRDefault="00ED33EE"/>
    <w:p w:rsidR="00ED33EE" w:rsidRDefault="001618E4">
      <w:r>
        <w:br w:type="page"/>
      </w:r>
    </w:p>
    <w:p w:rsidR="00ED33EE" w:rsidRDefault="001618E4">
      <w:pPr>
        <w:pStyle w:val="Titre1"/>
      </w:pPr>
      <w:r>
        <w:lastRenderedPageBreak/>
        <w:t>1. Comment utiliser ce guide</w:t>
      </w:r>
    </w:p>
    <w:p w:rsidR="00ED33EE" w:rsidRDefault="001618E4">
      <w:r>
        <w:t>Ce guide est votre support personnel pour la séance 01 du Module 01. Il sert à comprendre les notions de base et à réaliser vos premiers livrables.</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FFF6D6"/>
          </w:tcPr>
          <w:p w:rsidR="00ED33EE" w:rsidRDefault="001618E4">
            <w:r>
              <w:rPr>
                <w:b/>
                <w:color w:val="C99700"/>
              </w:rPr>
              <w:t>Idée centrale</w:t>
            </w:r>
          </w:p>
          <w:p w:rsidR="00ED33EE" w:rsidRDefault="001618E4">
            <w:r>
              <w:rPr>
                <w:sz w:val="19"/>
              </w:rPr>
              <w:t>Le Challenge 100 jours n'est pas une formation passive. C'est un atelier de production numérique organisé. Vous avancez en produisant des traces claires, classées et améliorables.</w:t>
            </w:r>
          </w:p>
        </w:tc>
      </w:tr>
    </w:tbl>
    <w:p>
      <w:pPr>
        <w:pStyle w:val="Titre2"/>
      </w:pPr>
      <w:r>
        <w:t>Accès aux prompts à copier</w:t>
      </w:r>
    </w:p>
    <w:p>
      <w:r>
        <w:t>Dans Word, maintenez Ctrl et cliquez sur un lien ci-dessous pour atteindre le prompt. Sélectionnez ensuite son texte, appuyez sur Ctrl+C puis sur Ctrl+V dans votre outil IA. Remplacez les éléments entre crochets par vos informations. Ces liens ouvrent le texte et ne déclenchent pas une copie automatique.</w:t>
      </w:r>
    </w:p>
    <w:p>
      <w:hyperlink w:anchor="prompt_1">
        <w:r>
          <w:rPr>
            <w:color w:val="153E75"/>
            <w:u w:val="single"/>
          </w:rPr>
          <w:t>Accéder au texte à copier — Prompt 1 — Clarifier mon objectif</w:t>
        </w:r>
      </w:hyperlink>
    </w:p>
    <w:p>
      <w:hyperlink w:anchor="prompt_2">
        <w:r>
          <w:rPr>
            <w:color w:val="153E75"/>
            <w:u w:val="single"/>
          </w:rPr>
          <w:t>Accéder au texte à copier — Prompt 2 — Transformer mon idée en objectif</w:t>
        </w:r>
      </w:hyperlink>
    </w:p>
    <w:p w:rsidR="00ED33EE" w:rsidRDefault="001618E4">
      <w:pPr>
        <w:pStyle w:val="Titre2"/>
      </w:pPr>
      <w:r>
        <w:t>Ce que vous devez faire avec ce guide</w:t>
      </w:r>
    </w:p>
    <w:p w:rsidR="00ED33EE" w:rsidRDefault="001618E4">
      <w:pPr>
        <w:pStyle w:val="Listepuces"/>
      </w:pPr>
      <w:r>
        <w:rPr>
          <w:sz w:val="20"/>
        </w:rPr>
        <w:t>Lire les définitions essentielles.</w:t>
      </w:r>
    </w:p>
    <w:p w:rsidR="00ED33EE" w:rsidRDefault="001618E4">
      <w:pPr>
        <w:pStyle w:val="Listepuces"/>
      </w:pPr>
      <w:r>
        <w:rPr>
          <w:sz w:val="20"/>
        </w:rPr>
        <w:t>Comprendre la différence entre dossier, fichier, livrable, trace et preuve.</w:t>
      </w:r>
    </w:p>
    <w:p w:rsidR="00ED33EE" w:rsidRDefault="001618E4">
      <w:pPr>
        <w:pStyle w:val="Listepuces"/>
      </w:pPr>
      <w:r>
        <w:rPr>
          <w:sz w:val="20"/>
        </w:rPr>
        <w:t>Préparer votre dossier de travail dans VS Code.</w:t>
      </w:r>
    </w:p>
    <w:p w:rsidR="00ED33EE" w:rsidRDefault="001618E4">
      <w:pPr>
        <w:pStyle w:val="Listepuces"/>
      </w:pPr>
      <w:r>
        <w:rPr>
          <w:sz w:val="20"/>
        </w:rPr>
        <w:t>Rédiger votre première fiche de départ candidat.</w:t>
      </w:r>
    </w:p>
    <w:p w:rsidR="00ED33EE" w:rsidRDefault="001618E4">
      <w:pPr>
        <w:pStyle w:val="Listepuces"/>
      </w:pPr>
      <w:r>
        <w:rPr>
          <w:sz w:val="20"/>
        </w:rPr>
        <w:t>Répondre aux questions de réflexion.</w:t>
      </w:r>
    </w:p>
    <w:p w:rsidR="00ED33EE" w:rsidRDefault="001618E4">
      <w:pPr>
        <w:pStyle w:val="Listepuces"/>
      </w:pPr>
      <w:r>
        <w:rPr>
          <w:sz w:val="20"/>
        </w:rPr>
        <w:t>Conserver vos fichiers dans votre portfolio de preuves.</w:t>
      </w:r>
    </w:p>
    <w:p w:rsidR="00ED33EE" w:rsidRDefault="001618E4">
      <w:pPr>
        <w:pStyle w:val="Titre1"/>
      </w:pPr>
      <w:r>
        <w:t>2. Objectifs de la séance</w:t>
      </w:r>
    </w:p>
    <w:tbl>
      <w:tblPr>
        <w:tblStyle w:val="Grilledutableau"/>
        <w:tblW w:w="0" w:type="auto"/>
        <w:jc w:val="center"/>
        <w:tblLook w:val="04A0" w:firstRow="1" w:lastRow="0" w:firstColumn="1" w:lastColumn="0" w:noHBand="0" w:noVBand="1"/>
      </w:tblPr>
      <w:tblGrid>
        <w:gridCol w:w="2381"/>
        <w:gridCol w:w="6576"/>
      </w:tblGrid>
      <w:tr w:rsidR="00ED33EE">
        <w:trPr>
          <w:jc w:val="center"/>
          <w:cantSplit/>
          <w:tblHeader/>
        </w:trPr>
        <w:tc>
          <w:tcPr>
            <w:tcW w:w="2381" w:type="dxa"/>
            <w:shd w:val="clear" w:color="auto" w:fill="0B1F3A"/>
            <w:vAlign w:val="center"/>
          </w:tcPr>
          <w:p w:rsidR="00ED33EE" w:rsidRDefault="001618E4">
            <w:r>
              <w:rPr>
                <w:b/>
                <w:color w:val="FFFFFF"/>
                <w:sz w:val="18"/>
              </w:rPr>
              <w:t>Objectif</w:t>
            </w:r>
          </w:p>
        </w:tc>
        <w:tc>
          <w:tcPr>
            <w:tcW w:w="6576" w:type="dxa"/>
            <w:shd w:val="clear" w:color="auto" w:fill="0B1F3A"/>
            <w:vAlign w:val="center"/>
          </w:tcPr>
          <w:p w:rsidR="00ED33EE" w:rsidRDefault="001618E4">
            <w:r>
              <w:rPr>
                <w:b/>
                <w:color w:val="FFFFFF"/>
                <w:sz w:val="18"/>
              </w:rPr>
              <w:t>Ce que cela veut dire pour vous</w:t>
            </w:r>
          </w:p>
        </w:tc>
      </w:tr>
      <w:tr w:rsidR="00ED33EE">
        <w:trPr>
          <w:jc w:val="center"/>
          <w:cantSplit/>
        </w:trPr>
        <w:tc>
          <w:tcPr>
            <w:tcW w:w="2381" w:type="dxa"/>
          </w:tcPr>
          <w:p w:rsidR="00ED33EE" w:rsidRDefault="001618E4">
            <w:r>
              <w:rPr>
                <w:sz w:val="18"/>
              </w:rPr>
              <w:t>Comprendre le Challenge</w:t>
            </w:r>
          </w:p>
        </w:tc>
        <w:tc>
          <w:tcPr>
            <w:tcW w:w="6576" w:type="dxa"/>
          </w:tcPr>
          <w:p w:rsidR="00ED33EE" w:rsidRDefault="001618E4">
            <w:r>
              <w:rPr>
                <w:sz w:val="18"/>
              </w:rPr>
              <w:t>Vous savez pourquoi ce programme dure 100 jours et pourquoi il demande une production régulière.</w:t>
            </w:r>
          </w:p>
        </w:tc>
      </w:tr>
      <w:tr w:rsidR="00ED33EE">
        <w:trPr>
          <w:jc w:val="center"/>
          <w:cantSplit/>
        </w:trPr>
        <w:tc>
          <w:tcPr>
            <w:tcW w:w="2381" w:type="dxa"/>
          </w:tcPr>
          <w:p w:rsidR="00ED33EE" w:rsidRDefault="001618E4">
            <w:r>
              <w:rPr>
                <w:sz w:val="18"/>
              </w:rPr>
              <w:t>Découvrir VS Code</w:t>
            </w:r>
          </w:p>
        </w:tc>
        <w:tc>
          <w:tcPr>
            <w:tcW w:w="6576" w:type="dxa"/>
          </w:tcPr>
          <w:p w:rsidR="00ED33EE" w:rsidRDefault="001618E4">
            <w:r>
              <w:rPr>
                <w:sz w:val="18"/>
              </w:rPr>
              <w:t>Vous voyez VS Code comme un bureau numérique, pas comme un obstacle technique.</w:t>
            </w:r>
          </w:p>
        </w:tc>
      </w:tr>
      <w:tr w:rsidR="00ED33EE">
        <w:trPr>
          <w:jc w:val="center"/>
          <w:cantSplit/>
        </w:trPr>
        <w:tc>
          <w:tcPr>
            <w:tcW w:w="2381" w:type="dxa"/>
          </w:tcPr>
          <w:p w:rsidR="00ED33EE" w:rsidRDefault="001618E4">
            <w:r>
              <w:rPr>
                <w:sz w:val="18"/>
              </w:rPr>
              <w:t>Produire une première trace</w:t>
            </w:r>
          </w:p>
        </w:tc>
        <w:tc>
          <w:tcPr>
            <w:tcW w:w="6576" w:type="dxa"/>
          </w:tcPr>
          <w:p w:rsidR="00ED33EE" w:rsidRDefault="001618E4">
            <w:r>
              <w:rPr>
                <w:sz w:val="18"/>
              </w:rPr>
              <w:t>Vous créez un fichier simple qui marque votre point de départ.</w:t>
            </w:r>
          </w:p>
        </w:tc>
      </w:tr>
      <w:tr w:rsidR="00ED33EE">
        <w:trPr>
          <w:jc w:val="center"/>
          <w:cantSplit/>
        </w:trPr>
        <w:tc>
          <w:tcPr>
            <w:tcW w:w="2381" w:type="dxa"/>
          </w:tcPr>
          <w:p w:rsidR="00ED33EE" w:rsidRDefault="001618E4">
            <w:r>
              <w:rPr>
                <w:sz w:val="18"/>
              </w:rPr>
              <w:t>Clarifier votre intention</w:t>
            </w:r>
          </w:p>
        </w:tc>
        <w:tc>
          <w:tcPr>
            <w:tcW w:w="6576" w:type="dxa"/>
          </w:tcPr>
          <w:p w:rsidR="00ED33EE" w:rsidRDefault="001618E4">
            <w:r>
              <w:rPr>
                <w:sz w:val="18"/>
              </w:rPr>
              <w:t>Vous dites ce que vous voulez apprendre à produire avec l'IA.</w:t>
            </w:r>
          </w:p>
        </w:tc>
      </w:tr>
      <w:tr w:rsidR="00ED33EE">
        <w:trPr>
          <w:jc w:val="center"/>
          <w:cantSplit/>
        </w:trPr>
        <w:tc>
          <w:tcPr>
            <w:tcW w:w="2381" w:type="dxa"/>
          </w:tcPr>
          <w:p w:rsidR="00ED33EE" w:rsidRDefault="001618E4">
            <w:r>
              <w:rPr>
                <w:sz w:val="18"/>
              </w:rPr>
              <w:t>Entrer dans la méthode LN-IA</w:t>
            </w:r>
          </w:p>
        </w:tc>
        <w:tc>
          <w:tcPr>
            <w:tcW w:w="6576" w:type="dxa"/>
          </w:tcPr>
          <w:p w:rsidR="00ED33EE" w:rsidRDefault="001618E4">
            <w:r>
              <w:rPr>
                <w:sz w:val="18"/>
              </w:rPr>
              <w:t>Vous comprenez le cycle : intention, prompt, production, contrôle, correction, classement, preuve.</w:t>
            </w:r>
          </w:p>
        </w:tc>
      </w:tr>
    </w:tbl>
    <w:p w:rsidR="00ED33EE" w:rsidRDefault="001618E4">
      <w:pPr>
        <w:pStyle w:val="Titre1"/>
      </w:pPr>
      <w:r>
        <w:t>3. Les concepts clés à comprendre</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EAF2FF"/>
          </w:tcPr>
          <w:p w:rsidR="00ED33EE" w:rsidRDefault="001618E4">
            <w:r>
              <w:rPr>
                <w:b/>
                <w:color w:val="0B1F3A"/>
              </w:rPr>
              <w:t>Consigne</w:t>
            </w:r>
          </w:p>
          <w:p w:rsidR="00ED33EE" w:rsidRDefault="001618E4">
            <w:r>
              <w:rPr>
                <w:sz w:val="19"/>
              </w:rPr>
              <w:t>Ne cherchez pas une définition compliquée. Cherchez une définition utile pour agir.</w:t>
            </w:r>
          </w:p>
        </w:tc>
      </w:tr>
    </w:tbl>
    <w:tbl>
      <w:tblPr>
        <w:tblStyle w:val="Grilledutableau"/>
        <w:tblW w:w="0" w:type="auto"/>
        <w:jc w:val="center"/>
        <w:tblLook w:val="04A0" w:firstRow="1" w:lastRow="0" w:firstColumn="1" w:lastColumn="0" w:noHBand="0" w:noVBand="1"/>
      </w:tblPr>
      <w:tblGrid>
        <w:gridCol w:w="1701"/>
        <w:gridCol w:w="3288"/>
        <w:gridCol w:w="3855"/>
      </w:tblGrid>
      <w:tr w:rsidR="00ED33EE">
        <w:trPr>
          <w:jc w:val="center"/>
          <w:cantSplit/>
          <w:tblHeader/>
        </w:trPr>
        <w:tc>
          <w:tcPr>
            <w:tcW w:w="1701" w:type="dxa"/>
            <w:shd w:val="clear" w:color="auto" w:fill="0B1F3A"/>
            <w:vAlign w:val="center"/>
          </w:tcPr>
          <w:p w:rsidR="00ED33EE" w:rsidRDefault="001618E4">
            <w:r>
              <w:rPr>
                <w:b/>
                <w:color w:val="FFFFFF"/>
                <w:sz w:val="18"/>
              </w:rPr>
              <w:t>Concept</w:t>
            </w:r>
          </w:p>
        </w:tc>
        <w:tc>
          <w:tcPr>
            <w:tcW w:w="3288" w:type="dxa"/>
            <w:shd w:val="clear" w:color="auto" w:fill="0B1F3A"/>
            <w:vAlign w:val="center"/>
          </w:tcPr>
          <w:p w:rsidR="00ED33EE" w:rsidRDefault="001618E4">
            <w:r>
              <w:rPr>
                <w:b/>
                <w:color w:val="FFFFFF"/>
                <w:sz w:val="18"/>
              </w:rPr>
              <w:t>Définition simple</w:t>
            </w:r>
          </w:p>
        </w:tc>
        <w:tc>
          <w:tcPr>
            <w:tcW w:w="3855" w:type="dxa"/>
            <w:shd w:val="clear" w:color="auto" w:fill="0B1F3A"/>
            <w:vAlign w:val="center"/>
          </w:tcPr>
          <w:p w:rsidR="00ED33EE" w:rsidRDefault="001618E4">
            <w:r>
              <w:rPr>
                <w:b/>
                <w:color w:val="FFFFFF"/>
                <w:sz w:val="18"/>
              </w:rPr>
              <w:t>Exemple concret</w:t>
            </w:r>
          </w:p>
        </w:tc>
      </w:tr>
      <w:tr w:rsidR="00ED33EE">
        <w:trPr>
          <w:jc w:val="center"/>
          <w:cantSplit/>
        </w:trPr>
        <w:tc>
          <w:tcPr>
            <w:tcW w:w="1701" w:type="dxa"/>
          </w:tcPr>
          <w:p w:rsidR="00ED33EE" w:rsidRDefault="001618E4">
            <w:r>
              <w:rPr>
                <w:sz w:val="18"/>
              </w:rPr>
              <w:t>Atelier</w:t>
            </w:r>
          </w:p>
        </w:tc>
        <w:tc>
          <w:tcPr>
            <w:tcW w:w="3288" w:type="dxa"/>
          </w:tcPr>
          <w:p w:rsidR="00ED33EE" w:rsidRDefault="001618E4">
            <w:r>
              <w:rPr>
                <w:sz w:val="18"/>
              </w:rPr>
              <w:t>Espace organisé pour produire, corriger et conserver.</w:t>
            </w:r>
          </w:p>
        </w:tc>
        <w:tc>
          <w:tcPr>
            <w:tcW w:w="3855" w:type="dxa"/>
          </w:tcPr>
          <w:p w:rsidR="00ED33EE" w:rsidRDefault="001618E4">
            <w:r>
              <w:rPr>
                <w:sz w:val="18"/>
              </w:rPr>
              <w:t>Un dossier VS Code avec vos fichiers de travail.</w:t>
            </w:r>
          </w:p>
        </w:tc>
      </w:tr>
      <w:tr w:rsidR="00ED33EE">
        <w:trPr>
          <w:jc w:val="center"/>
          <w:cantSplit/>
        </w:trPr>
        <w:tc>
          <w:tcPr>
            <w:tcW w:w="1701" w:type="dxa"/>
          </w:tcPr>
          <w:p w:rsidR="00ED33EE" w:rsidRDefault="001618E4">
            <w:r>
              <w:rPr>
                <w:sz w:val="18"/>
              </w:rPr>
              <w:t>Dossier</w:t>
            </w:r>
          </w:p>
        </w:tc>
        <w:tc>
          <w:tcPr>
            <w:tcW w:w="3288" w:type="dxa"/>
          </w:tcPr>
          <w:p w:rsidR="00ED33EE" w:rsidRDefault="001618E4">
            <w:r>
              <w:rPr>
                <w:sz w:val="18"/>
              </w:rPr>
              <w:t>Contenant principal de votre projet.</w:t>
            </w:r>
          </w:p>
        </w:tc>
        <w:tc>
          <w:tcPr>
            <w:tcW w:w="3855" w:type="dxa"/>
          </w:tcPr>
          <w:p w:rsidR="00ED33EE" w:rsidRDefault="001618E4">
            <w:r>
              <w:rPr>
                <w:sz w:val="18"/>
              </w:rPr>
              <w:t>challenge-100j-mon-dossier/</w:t>
            </w:r>
          </w:p>
        </w:tc>
      </w:tr>
      <w:tr w:rsidR="00ED33EE">
        <w:trPr>
          <w:jc w:val="center"/>
          <w:cantSplit/>
        </w:trPr>
        <w:tc>
          <w:tcPr>
            <w:tcW w:w="1701" w:type="dxa"/>
          </w:tcPr>
          <w:p w:rsidR="00ED33EE" w:rsidRDefault="001618E4">
            <w:r>
              <w:rPr>
                <w:sz w:val="18"/>
              </w:rPr>
              <w:t>Fichier</w:t>
            </w:r>
          </w:p>
        </w:tc>
        <w:tc>
          <w:tcPr>
            <w:tcW w:w="3288" w:type="dxa"/>
          </w:tcPr>
          <w:p w:rsidR="00ED33EE" w:rsidRDefault="001618E4">
            <w:r>
              <w:rPr>
                <w:sz w:val="18"/>
              </w:rPr>
              <w:t>Objet écrit ou produit dans un dossier.</w:t>
            </w:r>
          </w:p>
        </w:tc>
        <w:tc>
          <w:tcPr>
            <w:tcW w:w="3855" w:type="dxa"/>
          </w:tcPr>
          <w:p w:rsidR="00ED33EE" w:rsidRDefault="001618E4">
            <w:r>
              <w:rPr>
                <w:sz w:val="18"/>
              </w:rPr>
              <w:t>fiche-depart-candidat.md</w:t>
            </w:r>
          </w:p>
        </w:tc>
      </w:tr>
      <w:tr w:rsidR="00ED33EE">
        <w:trPr>
          <w:jc w:val="center"/>
          <w:cantSplit/>
        </w:trPr>
        <w:tc>
          <w:tcPr>
            <w:tcW w:w="1701" w:type="dxa"/>
          </w:tcPr>
          <w:p w:rsidR="00ED33EE" w:rsidRDefault="001618E4">
            <w:r>
              <w:rPr>
                <w:sz w:val="18"/>
              </w:rPr>
              <w:t>Trace</w:t>
            </w:r>
          </w:p>
        </w:tc>
        <w:tc>
          <w:tcPr>
            <w:tcW w:w="3288" w:type="dxa"/>
          </w:tcPr>
          <w:p w:rsidR="00ED33EE" w:rsidRDefault="001618E4">
            <w:r>
              <w:rPr>
                <w:sz w:val="18"/>
              </w:rPr>
              <w:t>Premier signe concret de votre travail.</w:t>
            </w:r>
          </w:p>
        </w:tc>
        <w:tc>
          <w:tcPr>
            <w:tcW w:w="3855" w:type="dxa"/>
          </w:tcPr>
          <w:p w:rsidR="00ED33EE" w:rsidRDefault="001618E4">
            <w:r>
              <w:rPr>
                <w:sz w:val="18"/>
              </w:rPr>
              <w:t>Un brouillon sauvegardé.</w:t>
            </w:r>
          </w:p>
        </w:tc>
      </w:tr>
      <w:tr w:rsidR="00ED33EE">
        <w:trPr>
          <w:jc w:val="center"/>
          <w:cantSplit/>
        </w:trPr>
        <w:tc>
          <w:tcPr>
            <w:tcW w:w="1701" w:type="dxa"/>
          </w:tcPr>
          <w:p w:rsidR="00ED33EE" w:rsidRDefault="001618E4">
            <w:r>
              <w:rPr>
                <w:sz w:val="18"/>
              </w:rPr>
              <w:t>Livrable</w:t>
            </w:r>
          </w:p>
        </w:tc>
        <w:tc>
          <w:tcPr>
            <w:tcW w:w="3288" w:type="dxa"/>
          </w:tcPr>
          <w:p w:rsidR="00ED33EE" w:rsidRDefault="001618E4">
            <w:r>
              <w:rPr>
                <w:sz w:val="18"/>
              </w:rPr>
              <w:t>Production utile et présentable.</w:t>
            </w:r>
          </w:p>
        </w:tc>
        <w:tc>
          <w:tcPr>
            <w:tcW w:w="3855" w:type="dxa"/>
          </w:tcPr>
          <w:p w:rsidR="00ED33EE" w:rsidRDefault="001618E4">
            <w:r>
              <w:rPr>
                <w:sz w:val="18"/>
              </w:rPr>
              <w:t>Une fiche relue et structurée.</w:t>
            </w:r>
          </w:p>
        </w:tc>
      </w:tr>
      <w:tr w:rsidR="00ED33EE">
        <w:trPr>
          <w:jc w:val="center"/>
          <w:cantSplit/>
        </w:trPr>
        <w:tc>
          <w:tcPr>
            <w:tcW w:w="1701" w:type="dxa"/>
          </w:tcPr>
          <w:p w:rsidR="00ED33EE" w:rsidRDefault="001618E4">
            <w:r>
              <w:rPr>
                <w:sz w:val="18"/>
              </w:rPr>
              <w:t>Preuve</w:t>
            </w:r>
          </w:p>
        </w:tc>
        <w:tc>
          <w:tcPr>
            <w:tcW w:w="3288" w:type="dxa"/>
          </w:tcPr>
          <w:p w:rsidR="00ED33EE" w:rsidRDefault="001618E4">
            <w:r>
              <w:rPr>
                <w:sz w:val="18"/>
              </w:rPr>
              <w:t>Livrable classé qui montre votre progression.</w:t>
            </w:r>
          </w:p>
        </w:tc>
        <w:tc>
          <w:tcPr>
            <w:tcW w:w="3855" w:type="dxa"/>
          </w:tcPr>
          <w:p w:rsidR="00ED33EE" w:rsidRDefault="001618E4">
            <w:r>
              <w:rPr>
                <w:sz w:val="18"/>
              </w:rPr>
              <w:t>Votre fiche de départ dans le portfolio.</w:t>
            </w:r>
          </w:p>
        </w:tc>
      </w:tr>
      <w:tr w:rsidR="00ED33EE">
        <w:trPr>
          <w:jc w:val="center"/>
          <w:cantSplit/>
        </w:trPr>
        <w:tc>
          <w:tcPr>
            <w:tcW w:w="1701" w:type="dxa"/>
          </w:tcPr>
          <w:p w:rsidR="00ED33EE" w:rsidRDefault="001618E4">
            <w:r>
              <w:rPr>
                <w:sz w:val="18"/>
              </w:rPr>
              <w:t>Portfolio</w:t>
            </w:r>
          </w:p>
        </w:tc>
        <w:tc>
          <w:tcPr>
            <w:tcW w:w="3288" w:type="dxa"/>
          </w:tcPr>
          <w:p w:rsidR="00ED33EE" w:rsidRDefault="001618E4">
            <w:r>
              <w:rPr>
                <w:sz w:val="18"/>
              </w:rPr>
              <w:t>Dossier de preuves de votre progression.</w:t>
            </w:r>
          </w:p>
        </w:tc>
        <w:tc>
          <w:tcPr>
            <w:tcW w:w="3855" w:type="dxa"/>
          </w:tcPr>
          <w:p w:rsidR="00ED33EE" w:rsidRDefault="001618E4">
            <w:r>
              <w:rPr>
                <w:sz w:val="18"/>
              </w:rPr>
              <w:t>Un espace avec vos documents, prompts, visuels et pages.</w:t>
            </w:r>
          </w:p>
        </w:tc>
      </w:tr>
      <w:tr w:rsidR="00ED33EE">
        <w:trPr>
          <w:jc w:val="center"/>
          <w:cantSplit/>
        </w:trPr>
        <w:tc>
          <w:tcPr>
            <w:tcW w:w="1701" w:type="dxa"/>
          </w:tcPr>
          <w:p w:rsidR="00ED33EE" w:rsidRDefault="001618E4">
            <w:r>
              <w:rPr>
                <w:sz w:val="18"/>
              </w:rPr>
              <w:t>Prompt</w:t>
            </w:r>
          </w:p>
        </w:tc>
        <w:tc>
          <w:tcPr>
            <w:tcW w:w="3288" w:type="dxa"/>
          </w:tcPr>
          <w:p w:rsidR="00ED33EE" w:rsidRDefault="001618E4">
            <w:r>
              <w:rPr>
                <w:sz w:val="18"/>
              </w:rPr>
              <w:t>Instruction donnée à l'IA pour produire une réponse utile.</w:t>
            </w:r>
          </w:p>
        </w:tc>
        <w:tc>
          <w:tcPr>
            <w:tcW w:w="3855" w:type="dxa"/>
          </w:tcPr>
          <w:p w:rsidR="00ED33EE" w:rsidRDefault="001618E4">
            <w:r>
              <w:rPr>
                <w:sz w:val="18"/>
              </w:rPr>
              <w:t>Aide-moi à clarifier mon objectif en 10 lignes.</w:t>
            </w:r>
          </w:p>
        </w:tc>
      </w:tr>
      <w:tr w:rsidR="00ED33EE">
        <w:trPr>
          <w:jc w:val="center"/>
          <w:cantSplit/>
        </w:trPr>
        <w:tc>
          <w:tcPr>
            <w:tcW w:w="1701" w:type="dxa"/>
          </w:tcPr>
          <w:p w:rsidR="00ED33EE" w:rsidRDefault="001618E4">
            <w:r>
              <w:rPr>
                <w:sz w:val="18"/>
              </w:rPr>
              <w:t>Contrôle humain</w:t>
            </w:r>
          </w:p>
        </w:tc>
        <w:tc>
          <w:tcPr>
            <w:tcW w:w="3288" w:type="dxa"/>
          </w:tcPr>
          <w:p w:rsidR="00ED33EE" w:rsidRDefault="001618E4">
            <w:r>
              <w:rPr>
                <w:sz w:val="18"/>
              </w:rPr>
              <w:t>Vérification par vous avant validation.</w:t>
            </w:r>
          </w:p>
        </w:tc>
        <w:tc>
          <w:tcPr>
            <w:tcW w:w="3855" w:type="dxa"/>
          </w:tcPr>
          <w:p w:rsidR="00ED33EE" w:rsidRDefault="001618E4">
            <w:r>
              <w:rPr>
                <w:sz w:val="18"/>
              </w:rPr>
              <w:t>Relire, corriger, décider si la réponse est juste.</w:t>
            </w:r>
          </w:p>
        </w:tc>
      </w:tr>
    </w:tbl>
    <w:p w:rsidR="00ED33EE" w:rsidRDefault="001618E4">
      <w:pPr>
        <w:pStyle w:val="Titre2"/>
      </w:pPr>
      <w:r>
        <w:lastRenderedPageBreak/>
        <w:t>À retenir</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EAF7EF"/>
          </w:tcPr>
          <w:p w:rsidR="00ED33EE" w:rsidRDefault="001618E4">
            <w:r>
              <w:rPr>
                <w:b/>
                <w:color w:val="166534"/>
              </w:rPr>
              <w:t>Formule de séance</w:t>
            </w:r>
          </w:p>
          <w:p w:rsidR="00ED33EE" w:rsidRDefault="001618E4" w:rsidP="00574127">
            <w:pPr>
              <w:jc w:val="center"/>
            </w:pPr>
            <w:r>
              <w:rPr>
                <w:sz w:val="19"/>
              </w:rPr>
              <w:t>L'IA propose. L'humain contrôle. L'atelier organise. Le livrable prouve.</w:t>
            </w:r>
          </w:p>
        </w:tc>
      </w:tr>
    </w:tbl>
    <w:p w:rsidR="00ED33EE" w:rsidRDefault="00ED33EE"/>
    <w:p w:rsidR="00ED33EE" w:rsidRDefault="001618E4">
      <w:pPr>
        <w:pStyle w:val="Titre2"/>
      </w:pPr>
      <w:r>
        <w:t>Exercice rapide 1 - Distinguer les mots</w:t>
      </w:r>
    </w:p>
    <w:p w:rsidR="00ED33EE" w:rsidRDefault="001618E4">
      <w:r>
        <w:rPr>
          <w:sz w:val="20"/>
        </w:rPr>
        <w:t>Classez les éléments suivants dans la bonne colonne : dossier, fichier, trace, livrable, preuve.</w:t>
      </w:r>
    </w:p>
    <w:tbl>
      <w:tblPr>
        <w:tblStyle w:val="Grilledutableau"/>
        <w:tblW w:w="0" w:type="auto"/>
        <w:jc w:val="center"/>
        <w:tblLook w:val="04A0" w:firstRow="1" w:lastRow="0" w:firstColumn="1" w:lastColumn="0" w:noHBand="0" w:noVBand="1"/>
      </w:tblPr>
      <w:tblGrid>
        <w:gridCol w:w="4535"/>
        <w:gridCol w:w="4535"/>
      </w:tblGrid>
      <w:tr w:rsidR="00ED33EE">
        <w:trPr>
          <w:jc w:val="center"/>
          <w:cantSplit/>
          <w:tblHeader/>
        </w:trPr>
        <w:tc>
          <w:tcPr>
            <w:tcW w:w="4535" w:type="dxa"/>
            <w:shd w:val="clear" w:color="auto" w:fill="1D4ED8"/>
            <w:vAlign w:val="center"/>
          </w:tcPr>
          <w:p w:rsidR="00ED33EE" w:rsidRDefault="001618E4">
            <w:r>
              <w:rPr>
                <w:b/>
                <w:color w:val="FFFFFF"/>
                <w:sz w:val="18"/>
              </w:rPr>
              <w:t>Élément</w:t>
            </w:r>
          </w:p>
        </w:tc>
        <w:tc>
          <w:tcPr>
            <w:tcW w:w="4535" w:type="dxa"/>
            <w:shd w:val="clear" w:color="auto" w:fill="1D4ED8"/>
            <w:vAlign w:val="center"/>
          </w:tcPr>
          <w:p w:rsidR="00ED33EE" w:rsidRDefault="001618E4">
            <w:r>
              <w:rPr>
                <w:b/>
                <w:color w:val="FFFFFF"/>
                <w:sz w:val="18"/>
              </w:rPr>
              <w:t>Votre réponse</w:t>
            </w:r>
          </w:p>
        </w:tc>
      </w:tr>
      <w:tr w:rsidR="00ED33EE">
        <w:trPr>
          <w:jc w:val="center"/>
          <w:cantSplit/>
        </w:trPr>
        <w:tc>
          <w:tcPr>
            <w:tcW w:w="4535" w:type="dxa"/>
          </w:tcPr>
          <w:p w:rsidR="00ED33EE" w:rsidRDefault="001618E4">
            <w:r>
              <w:rPr>
                <w:sz w:val="18"/>
              </w:rPr>
              <w:t>challenge-100j-mon-dossier/</w:t>
            </w:r>
          </w:p>
        </w:tc>
        <w:tc>
          <w:tcPr>
            <w:tcW w:w="4535" w:type="dxa"/>
          </w:tcPr>
          <w:p w:rsidR="00ED33EE" w:rsidRDefault="00ED33EE"/>
        </w:tc>
      </w:tr>
      <w:tr w:rsidR="00ED33EE">
        <w:trPr>
          <w:jc w:val="center"/>
          <w:cantSplit/>
        </w:trPr>
        <w:tc>
          <w:tcPr>
            <w:tcW w:w="4535" w:type="dxa"/>
          </w:tcPr>
          <w:p w:rsidR="00ED33EE" w:rsidRDefault="001618E4">
            <w:r>
              <w:rPr>
                <w:sz w:val="18"/>
              </w:rPr>
              <w:t>fiche-depart-candidat.md</w:t>
            </w:r>
          </w:p>
        </w:tc>
        <w:tc>
          <w:tcPr>
            <w:tcW w:w="4535" w:type="dxa"/>
          </w:tcPr>
          <w:p w:rsidR="00ED33EE" w:rsidRDefault="00ED33EE"/>
        </w:tc>
      </w:tr>
      <w:tr w:rsidR="00ED33EE">
        <w:trPr>
          <w:jc w:val="center"/>
          <w:cantSplit/>
        </w:trPr>
        <w:tc>
          <w:tcPr>
            <w:tcW w:w="4535" w:type="dxa"/>
          </w:tcPr>
          <w:p w:rsidR="00ED33EE" w:rsidRDefault="001618E4">
            <w:r>
              <w:rPr>
                <w:sz w:val="18"/>
              </w:rPr>
              <w:t>un brouillon non relu</w:t>
            </w:r>
          </w:p>
        </w:tc>
        <w:tc>
          <w:tcPr>
            <w:tcW w:w="4535" w:type="dxa"/>
          </w:tcPr>
          <w:p w:rsidR="00ED33EE" w:rsidRDefault="00ED33EE"/>
        </w:tc>
      </w:tr>
      <w:tr w:rsidR="00ED33EE">
        <w:trPr>
          <w:jc w:val="center"/>
          <w:cantSplit/>
        </w:trPr>
        <w:tc>
          <w:tcPr>
            <w:tcW w:w="4535" w:type="dxa"/>
          </w:tcPr>
          <w:p w:rsidR="00ED33EE" w:rsidRDefault="001618E4">
            <w:r>
              <w:rPr>
                <w:sz w:val="18"/>
              </w:rPr>
              <w:t>un document relu et classé</w:t>
            </w:r>
          </w:p>
        </w:tc>
        <w:tc>
          <w:tcPr>
            <w:tcW w:w="4535" w:type="dxa"/>
          </w:tcPr>
          <w:p w:rsidR="00ED33EE" w:rsidRDefault="00ED33EE"/>
        </w:tc>
      </w:tr>
      <w:tr w:rsidR="00ED33EE">
        <w:trPr>
          <w:jc w:val="center"/>
          <w:cantSplit/>
        </w:trPr>
        <w:tc>
          <w:tcPr>
            <w:tcW w:w="4535" w:type="dxa"/>
          </w:tcPr>
          <w:p w:rsidR="00ED33EE" w:rsidRDefault="001618E4">
            <w:r>
              <w:rPr>
                <w:sz w:val="18"/>
              </w:rPr>
              <w:t>un fichier conservé dans le portfolio</w:t>
            </w:r>
          </w:p>
        </w:tc>
        <w:tc>
          <w:tcPr>
            <w:tcW w:w="4535" w:type="dxa"/>
          </w:tcPr>
          <w:p w:rsidR="00ED33EE" w:rsidRDefault="00ED33EE"/>
        </w:tc>
      </w:tr>
    </w:tbl>
    <w:p w:rsidR="00ED33EE" w:rsidRDefault="00ED33EE"/>
    <w:p w:rsidR="00ED33EE" w:rsidRDefault="001618E4">
      <w:pPr>
        <w:pStyle w:val="Titre1"/>
      </w:pPr>
      <w:r>
        <w:t>4. Méthode LAB-Numérique-IA</w:t>
      </w:r>
    </w:p>
    <w:p w:rsidR="00ED33EE" w:rsidRDefault="001618E4">
      <w:r>
        <w:t>LAB-Numérique-IA donne une façon de travailler. Le but n'est pas d'utiliser l'IA au hasard. Le but est de transformer une intention en production contrôlée.</w:t>
      </w:r>
    </w:p>
    <w:tbl>
      <w:tblPr>
        <w:tblStyle w:val="Grilledutableau"/>
        <w:tblW w:w="0" w:type="auto"/>
        <w:jc w:val="center"/>
        <w:tblLook w:val="04A0" w:firstRow="1" w:lastRow="0" w:firstColumn="1" w:lastColumn="0" w:noHBand="0" w:noVBand="1"/>
      </w:tblPr>
      <w:tblGrid>
        <w:gridCol w:w="1701"/>
        <w:gridCol w:w="3118"/>
        <w:gridCol w:w="3969"/>
      </w:tblGrid>
      <w:tr w:rsidR="00ED33EE">
        <w:trPr>
          <w:jc w:val="center"/>
          <w:cantSplit/>
          <w:tblHeader/>
        </w:trPr>
        <w:tc>
          <w:tcPr>
            <w:tcW w:w="1701" w:type="dxa"/>
            <w:shd w:val="clear" w:color="auto" w:fill="0B1F3A"/>
            <w:vAlign w:val="center"/>
          </w:tcPr>
          <w:p w:rsidR="00ED33EE" w:rsidRDefault="001618E4">
            <w:r>
              <w:rPr>
                <w:b/>
                <w:color w:val="FFFFFF"/>
                <w:sz w:val="18"/>
              </w:rPr>
              <w:t>Pilier</w:t>
            </w:r>
          </w:p>
        </w:tc>
        <w:tc>
          <w:tcPr>
            <w:tcW w:w="3118" w:type="dxa"/>
            <w:shd w:val="clear" w:color="auto" w:fill="0B1F3A"/>
            <w:vAlign w:val="center"/>
          </w:tcPr>
          <w:p w:rsidR="00ED33EE" w:rsidRDefault="001618E4">
            <w:r>
              <w:rPr>
                <w:b/>
                <w:color w:val="FFFFFF"/>
                <w:sz w:val="18"/>
              </w:rPr>
              <w:t>Question</w:t>
            </w:r>
          </w:p>
        </w:tc>
        <w:tc>
          <w:tcPr>
            <w:tcW w:w="3969" w:type="dxa"/>
            <w:shd w:val="clear" w:color="auto" w:fill="0B1F3A"/>
            <w:vAlign w:val="center"/>
          </w:tcPr>
          <w:p w:rsidR="00ED33EE" w:rsidRDefault="001618E4">
            <w:r>
              <w:rPr>
                <w:b/>
                <w:color w:val="FFFFFF"/>
                <w:sz w:val="18"/>
              </w:rPr>
              <w:t>Réponse pratique</w:t>
            </w:r>
          </w:p>
        </w:tc>
      </w:tr>
      <w:tr w:rsidR="00ED33EE">
        <w:trPr>
          <w:jc w:val="center"/>
          <w:cantSplit/>
        </w:trPr>
        <w:tc>
          <w:tcPr>
            <w:tcW w:w="1701" w:type="dxa"/>
          </w:tcPr>
          <w:p w:rsidR="00ED33EE" w:rsidRDefault="001618E4">
            <w:r>
              <w:rPr>
                <w:sz w:val="18"/>
              </w:rPr>
              <w:t>Vision</w:t>
            </w:r>
          </w:p>
        </w:tc>
        <w:tc>
          <w:tcPr>
            <w:tcW w:w="3118" w:type="dxa"/>
          </w:tcPr>
          <w:p w:rsidR="00ED33EE" w:rsidRDefault="001618E4">
            <w:r>
              <w:rPr>
                <w:sz w:val="18"/>
              </w:rPr>
              <w:t>Pourquoi je fais ce travail ?</w:t>
            </w:r>
          </w:p>
        </w:tc>
        <w:tc>
          <w:tcPr>
            <w:tcW w:w="3969" w:type="dxa"/>
          </w:tcPr>
          <w:p w:rsidR="00ED33EE" w:rsidRDefault="001618E4">
            <w:r>
              <w:rPr>
                <w:sz w:val="18"/>
              </w:rPr>
              <w:t>Pour construire mon autonomie numérique.</w:t>
            </w:r>
          </w:p>
        </w:tc>
      </w:tr>
      <w:tr w:rsidR="00ED33EE">
        <w:trPr>
          <w:jc w:val="center"/>
          <w:cantSplit/>
        </w:trPr>
        <w:tc>
          <w:tcPr>
            <w:tcW w:w="1701" w:type="dxa"/>
          </w:tcPr>
          <w:p w:rsidR="00ED33EE" w:rsidRDefault="001618E4">
            <w:r>
              <w:rPr>
                <w:sz w:val="18"/>
              </w:rPr>
              <w:t>Méthode</w:t>
            </w:r>
          </w:p>
        </w:tc>
        <w:tc>
          <w:tcPr>
            <w:tcW w:w="3118" w:type="dxa"/>
          </w:tcPr>
          <w:p w:rsidR="00ED33EE" w:rsidRDefault="001618E4">
            <w:r>
              <w:rPr>
                <w:sz w:val="18"/>
              </w:rPr>
              <w:t>Comment j'avance ?</w:t>
            </w:r>
          </w:p>
        </w:tc>
        <w:tc>
          <w:tcPr>
            <w:tcW w:w="3969" w:type="dxa"/>
          </w:tcPr>
          <w:p w:rsidR="00ED33EE" w:rsidRDefault="001618E4">
            <w:r>
              <w:rPr>
                <w:sz w:val="18"/>
              </w:rPr>
              <w:t>Par petits cycles de production.</w:t>
            </w:r>
          </w:p>
        </w:tc>
      </w:tr>
      <w:tr w:rsidR="00ED33EE">
        <w:trPr>
          <w:jc w:val="center"/>
          <w:cantSplit/>
        </w:trPr>
        <w:tc>
          <w:tcPr>
            <w:tcW w:w="1701" w:type="dxa"/>
          </w:tcPr>
          <w:p w:rsidR="00ED33EE" w:rsidRDefault="001618E4">
            <w:r>
              <w:rPr>
                <w:sz w:val="18"/>
              </w:rPr>
              <w:t>Impact</w:t>
            </w:r>
          </w:p>
        </w:tc>
        <w:tc>
          <w:tcPr>
            <w:tcW w:w="3118" w:type="dxa"/>
          </w:tcPr>
          <w:p w:rsidR="00ED33EE" w:rsidRDefault="001618E4">
            <w:r>
              <w:rPr>
                <w:sz w:val="18"/>
              </w:rPr>
              <w:t>Qu'est-ce qui change ?</w:t>
            </w:r>
          </w:p>
        </w:tc>
        <w:tc>
          <w:tcPr>
            <w:tcW w:w="3969" w:type="dxa"/>
          </w:tcPr>
          <w:p w:rsidR="00ED33EE" w:rsidRDefault="001618E4">
            <w:r>
              <w:rPr>
                <w:sz w:val="18"/>
              </w:rPr>
              <w:t>Je deviens capable de produire, expliquer et améliorer.</w:t>
            </w:r>
          </w:p>
        </w:tc>
      </w:tr>
    </w:tbl>
    <w:p w:rsidR="00ED33EE" w:rsidRDefault="00ED33EE"/>
    <w:p w:rsidR="00ED33EE" w:rsidRDefault="001618E4">
      <w:pPr>
        <w:pStyle w:val="Titre2"/>
      </w:pPr>
      <w:r>
        <w:t>Le cycle de production LN-IA</w:t>
      </w:r>
    </w:p>
    <w:tbl>
      <w:tblPr>
        <w:tblStyle w:val="Grilledutableau"/>
        <w:tblW w:w="0" w:type="auto"/>
        <w:jc w:val="center"/>
        <w:tblLook w:val="04A0" w:firstRow="1" w:lastRow="0" w:firstColumn="1" w:lastColumn="0" w:noHBand="0" w:noVBand="1"/>
      </w:tblPr>
      <w:tblGrid>
        <w:gridCol w:w="1757"/>
        <w:gridCol w:w="3288"/>
        <w:gridCol w:w="3798"/>
      </w:tblGrid>
      <w:tr w:rsidR="00ED33EE">
        <w:trPr>
          <w:jc w:val="center"/>
          <w:cantSplit/>
          <w:tblHeader/>
        </w:trPr>
        <w:tc>
          <w:tcPr>
            <w:tcW w:w="1757" w:type="dxa"/>
            <w:shd w:val="clear" w:color="auto" w:fill="0B1F3A"/>
            <w:vAlign w:val="center"/>
          </w:tcPr>
          <w:p w:rsidR="00ED33EE" w:rsidRDefault="001618E4">
            <w:r>
              <w:rPr>
                <w:b/>
                <w:color w:val="FFFFFF"/>
                <w:sz w:val="18"/>
              </w:rPr>
              <w:t>Étape</w:t>
            </w:r>
          </w:p>
        </w:tc>
        <w:tc>
          <w:tcPr>
            <w:tcW w:w="3288" w:type="dxa"/>
            <w:shd w:val="clear" w:color="auto" w:fill="0B1F3A"/>
            <w:vAlign w:val="center"/>
          </w:tcPr>
          <w:p w:rsidR="00ED33EE" w:rsidRDefault="001618E4">
            <w:r>
              <w:rPr>
                <w:b/>
                <w:color w:val="FFFFFF"/>
                <w:sz w:val="18"/>
              </w:rPr>
              <w:t>Question à se poser</w:t>
            </w:r>
          </w:p>
        </w:tc>
        <w:tc>
          <w:tcPr>
            <w:tcW w:w="3798" w:type="dxa"/>
            <w:shd w:val="clear" w:color="auto" w:fill="0B1F3A"/>
            <w:vAlign w:val="center"/>
          </w:tcPr>
          <w:p w:rsidR="00ED33EE" w:rsidRDefault="001618E4">
            <w:r>
              <w:rPr>
                <w:b/>
                <w:color w:val="FFFFFF"/>
                <w:sz w:val="18"/>
              </w:rPr>
              <w:t>Action attendue</w:t>
            </w:r>
          </w:p>
        </w:tc>
      </w:tr>
      <w:tr w:rsidR="00ED33EE">
        <w:trPr>
          <w:jc w:val="center"/>
          <w:cantSplit/>
        </w:trPr>
        <w:tc>
          <w:tcPr>
            <w:tcW w:w="1757" w:type="dxa"/>
          </w:tcPr>
          <w:p w:rsidR="00ED33EE" w:rsidRDefault="001618E4">
            <w:r>
              <w:rPr>
                <w:sz w:val="18"/>
              </w:rPr>
              <w:t>1. Intention</w:t>
            </w:r>
          </w:p>
        </w:tc>
        <w:tc>
          <w:tcPr>
            <w:tcW w:w="3288" w:type="dxa"/>
          </w:tcPr>
          <w:p w:rsidR="00ED33EE" w:rsidRDefault="001618E4">
            <w:r>
              <w:rPr>
                <w:sz w:val="18"/>
              </w:rPr>
              <w:t>Qu'est-ce que je veux produire ?</w:t>
            </w:r>
          </w:p>
        </w:tc>
        <w:tc>
          <w:tcPr>
            <w:tcW w:w="3798" w:type="dxa"/>
          </w:tcPr>
          <w:p w:rsidR="00ED33EE" w:rsidRDefault="001618E4">
            <w:r>
              <w:rPr>
                <w:sz w:val="18"/>
              </w:rPr>
              <w:t>Écrire l'objectif en une phrase.</w:t>
            </w:r>
          </w:p>
        </w:tc>
      </w:tr>
      <w:tr w:rsidR="00ED33EE">
        <w:trPr>
          <w:jc w:val="center"/>
          <w:cantSplit/>
        </w:trPr>
        <w:tc>
          <w:tcPr>
            <w:tcW w:w="1757" w:type="dxa"/>
          </w:tcPr>
          <w:p w:rsidR="00ED33EE" w:rsidRDefault="001618E4">
            <w:r>
              <w:rPr>
                <w:sz w:val="18"/>
              </w:rPr>
              <w:t>2. Prompt</w:t>
            </w:r>
          </w:p>
        </w:tc>
        <w:tc>
          <w:tcPr>
            <w:tcW w:w="3288" w:type="dxa"/>
          </w:tcPr>
          <w:p w:rsidR="00ED33EE" w:rsidRDefault="001618E4">
            <w:r>
              <w:rPr>
                <w:sz w:val="18"/>
              </w:rPr>
              <w:t>Que dois-je demander à l'IA ?</w:t>
            </w:r>
          </w:p>
        </w:tc>
        <w:tc>
          <w:tcPr>
            <w:tcW w:w="3798" w:type="dxa"/>
          </w:tcPr>
          <w:p w:rsidR="00ED33EE" w:rsidRDefault="001618E4">
            <w:r>
              <w:rPr>
                <w:sz w:val="18"/>
              </w:rPr>
              <w:t>Formuler une instruction claire.</w:t>
            </w:r>
          </w:p>
        </w:tc>
      </w:tr>
      <w:tr w:rsidR="00ED33EE">
        <w:trPr>
          <w:jc w:val="center"/>
          <w:cantSplit/>
        </w:trPr>
        <w:tc>
          <w:tcPr>
            <w:tcW w:w="1757" w:type="dxa"/>
          </w:tcPr>
          <w:p w:rsidR="00ED33EE" w:rsidRDefault="001618E4">
            <w:r>
              <w:rPr>
                <w:sz w:val="18"/>
              </w:rPr>
              <w:t>3. Production</w:t>
            </w:r>
          </w:p>
        </w:tc>
        <w:tc>
          <w:tcPr>
            <w:tcW w:w="3288" w:type="dxa"/>
          </w:tcPr>
          <w:p w:rsidR="00ED33EE" w:rsidRDefault="001618E4">
            <w:r>
              <w:rPr>
                <w:sz w:val="18"/>
              </w:rPr>
              <w:t>Qu'est-ce que l'IA propose ?</w:t>
            </w:r>
          </w:p>
        </w:tc>
        <w:tc>
          <w:tcPr>
            <w:tcW w:w="3798" w:type="dxa"/>
          </w:tcPr>
          <w:p w:rsidR="00ED33EE" w:rsidRDefault="001618E4">
            <w:r>
              <w:rPr>
                <w:sz w:val="18"/>
              </w:rPr>
              <w:t>Lire la réponse sans la copier aveuglément.</w:t>
            </w:r>
          </w:p>
        </w:tc>
      </w:tr>
      <w:tr w:rsidR="00ED33EE">
        <w:trPr>
          <w:jc w:val="center"/>
          <w:cantSplit/>
        </w:trPr>
        <w:tc>
          <w:tcPr>
            <w:tcW w:w="1757" w:type="dxa"/>
          </w:tcPr>
          <w:p w:rsidR="00ED33EE" w:rsidRDefault="001618E4">
            <w:r>
              <w:rPr>
                <w:sz w:val="18"/>
              </w:rPr>
              <w:t>4. Contrôle</w:t>
            </w:r>
          </w:p>
        </w:tc>
        <w:tc>
          <w:tcPr>
            <w:tcW w:w="3288" w:type="dxa"/>
          </w:tcPr>
          <w:p w:rsidR="00ED33EE" w:rsidRDefault="001618E4">
            <w:r>
              <w:rPr>
                <w:sz w:val="18"/>
              </w:rPr>
              <w:t>Est-ce exact, utile, adapté ?</w:t>
            </w:r>
          </w:p>
        </w:tc>
        <w:tc>
          <w:tcPr>
            <w:tcW w:w="3798" w:type="dxa"/>
          </w:tcPr>
          <w:p w:rsidR="00ED33EE" w:rsidRDefault="001618E4">
            <w:r>
              <w:rPr>
                <w:sz w:val="18"/>
              </w:rPr>
              <w:t>Vérifier avec votre contexte.</w:t>
            </w:r>
          </w:p>
        </w:tc>
      </w:tr>
      <w:tr w:rsidR="00ED33EE">
        <w:trPr>
          <w:jc w:val="center"/>
          <w:cantSplit/>
        </w:trPr>
        <w:tc>
          <w:tcPr>
            <w:tcW w:w="1757" w:type="dxa"/>
          </w:tcPr>
          <w:p w:rsidR="00ED33EE" w:rsidRDefault="001618E4">
            <w:r>
              <w:rPr>
                <w:sz w:val="18"/>
              </w:rPr>
              <w:t>5. Correction</w:t>
            </w:r>
          </w:p>
        </w:tc>
        <w:tc>
          <w:tcPr>
            <w:tcW w:w="3288" w:type="dxa"/>
          </w:tcPr>
          <w:p w:rsidR="00ED33EE" w:rsidRDefault="001618E4">
            <w:r>
              <w:rPr>
                <w:sz w:val="18"/>
              </w:rPr>
              <w:t>Que faut-il améliorer ?</w:t>
            </w:r>
          </w:p>
        </w:tc>
        <w:tc>
          <w:tcPr>
            <w:tcW w:w="3798" w:type="dxa"/>
          </w:tcPr>
          <w:p w:rsidR="00ED33EE" w:rsidRDefault="001618E4">
            <w:r>
              <w:rPr>
                <w:sz w:val="18"/>
              </w:rPr>
              <w:t>Corriger le fond, le style et la structure.</w:t>
            </w:r>
          </w:p>
        </w:tc>
      </w:tr>
      <w:tr w:rsidR="00ED33EE">
        <w:trPr>
          <w:jc w:val="center"/>
          <w:cantSplit/>
        </w:trPr>
        <w:tc>
          <w:tcPr>
            <w:tcW w:w="1757" w:type="dxa"/>
          </w:tcPr>
          <w:p w:rsidR="00ED33EE" w:rsidRDefault="001618E4">
            <w:r>
              <w:rPr>
                <w:sz w:val="18"/>
              </w:rPr>
              <w:t>6. Classement</w:t>
            </w:r>
          </w:p>
        </w:tc>
        <w:tc>
          <w:tcPr>
            <w:tcW w:w="3288" w:type="dxa"/>
          </w:tcPr>
          <w:p w:rsidR="00ED33EE" w:rsidRDefault="001618E4">
            <w:r>
              <w:rPr>
                <w:sz w:val="18"/>
              </w:rPr>
              <w:t>Où dois-je le ranger ?</w:t>
            </w:r>
          </w:p>
        </w:tc>
        <w:tc>
          <w:tcPr>
            <w:tcW w:w="3798" w:type="dxa"/>
          </w:tcPr>
          <w:p w:rsidR="00ED33EE" w:rsidRDefault="001618E4">
            <w:r>
              <w:rPr>
                <w:sz w:val="18"/>
              </w:rPr>
              <w:t>Placer le fichier dans le bon dossier.</w:t>
            </w:r>
          </w:p>
        </w:tc>
      </w:tr>
      <w:tr w:rsidR="00ED33EE">
        <w:trPr>
          <w:jc w:val="center"/>
          <w:cantSplit/>
        </w:trPr>
        <w:tc>
          <w:tcPr>
            <w:tcW w:w="1757" w:type="dxa"/>
          </w:tcPr>
          <w:p w:rsidR="00ED33EE" w:rsidRDefault="001618E4">
            <w:r>
              <w:rPr>
                <w:sz w:val="18"/>
              </w:rPr>
              <w:t>7. Preuve</w:t>
            </w:r>
          </w:p>
        </w:tc>
        <w:tc>
          <w:tcPr>
            <w:tcW w:w="3288" w:type="dxa"/>
          </w:tcPr>
          <w:p w:rsidR="00ED33EE" w:rsidRDefault="001618E4">
            <w:r>
              <w:rPr>
                <w:sz w:val="18"/>
              </w:rPr>
              <w:t>Est-ce une progression visible ?</w:t>
            </w:r>
          </w:p>
        </w:tc>
        <w:tc>
          <w:tcPr>
            <w:tcW w:w="3798" w:type="dxa"/>
          </w:tcPr>
          <w:p w:rsidR="00ED33EE" w:rsidRDefault="001618E4">
            <w:r>
              <w:rPr>
                <w:sz w:val="18"/>
              </w:rPr>
              <w:t>Conserver une version propre.</w:t>
            </w:r>
          </w:p>
        </w:tc>
      </w:tr>
    </w:tbl>
    <w:p w:rsidR="00ED33EE" w:rsidRDefault="00ED33EE"/>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FFF6D6"/>
          </w:tcPr>
          <w:p w:rsidR="00ED33EE" w:rsidRDefault="001618E4">
            <w:r>
              <w:rPr>
                <w:b/>
                <w:color w:val="C99700"/>
              </w:rPr>
              <w:t>Question de pilotage</w:t>
            </w:r>
          </w:p>
          <w:p w:rsidR="00ED33EE" w:rsidRDefault="001618E4">
            <w:r>
              <w:rPr>
                <w:sz w:val="19"/>
              </w:rPr>
              <w:t>Avant chaque production, demandez-vous : quel livrable dois-je obtenir et comment vais-je vérifier sa qualité ?</w:t>
            </w:r>
          </w:p>
        </w:tc>
      </w:tr>
    </w:tbl>
    <w:p w:rsidR="00ED33EE" w:rsidRDefault="00ED33EE"/>
    <w:p w:rsidR="00ED33EE" w:rsidRDefault="001618E4">
      <w:pPr>
        <w:pStyle w:val="Titre1"/>
      </w:pPr>
      <w:r>
        <w:lastRenderedPageBreak/>
        <w:t>5. Atelier numérique VS Code</w:t>
      </w:r>
    </w:p>
    <w:p w:rsidR="00ED33EE" w:rsidRDefault="001618E4">
      <w:r>
        <w:t>Dans ce Challenge, VS Code est présenté comme un bureau numérique organisé. Vous n'avez pas besoin de devenir développeur dès le début. Vous devez d'abord apprendre à ouvrir un dossier, créer un fichier, écrire, enregistrer et classer.</w:t>
      </w:r>
    </w:p>
    <w:p w:rsidR="00ED33EE" w:rsidRDefault="001618E4">
      <w:pPr>
        <w:pStyle w:val="Titre2"/>
      </w:pPr>
      <w:r>
        <w:t>Structure minimale de votre dossier</w:t>
      </w:r>
    </w:p>
    <w:tbl>
      <w:tblPr>
        <w:tblW w:w="0" w:type="auto"/>
        <w:jc w:val="center"/>
        <w:tblLook w:val="04A0" w:firstRow="1" w:lastRow="0" w:firstColumn="1" w:lastColumn="0" w:noHBand="0" w:noVBand="1"/>
      </w:tblPr>
      <w:tblGrid>
        <w:gridCol w:w="10184"/>
      </w:tblGrid>
      <w:tr w:rsidR="00ED33EE">
        <w:trPr>
          <w:jc w:val="center"/>
          <w:cantSplit/>
        </w:trPr>
        <w:tc>
          <w:tcPr>
            <w:tcW w:w="10200" w:type="dxa"/>
            <w:tcBorders>
              <w:top w:val="single" w:sz="6" w:space="0" w:color="D1D5DB"/>
              <w:left w:val="single" w:sz="6" w:space="0" w:color="D1D5DB"/>
              <w:bottom w:val="single" w:sz="6" w:space="0" w:color="D1D5DB"/>
              <w:right w:val="single" w:sz="6" w:space="0" w:color="D1D5DB"/>
            </w:tcBorders>
            <w:shd w:val="clear" w:color="auto" w:fill="F3F4F6"/>
          </w:tcPr>
          <w:p w:rsidR="00ED33EE" w:rsidRDefault="001618E4">
            <w:pPr>
              <w:pStyle w:val="LNIACode"/>
            </w:pPr>
            <w:r>
              <w:rPr>
                <w:rFonts w:ascii="Consolas" w:eastAsia="Consolas" w:hAnsi="Consolas"/>
                <w:sz w:val="18"/>
              </w:rPr>
              <w:t>challenge-100j-mon-dossier/</w:t>
            </w:r>
            <w:r>
              <w:rPr>
                <w:rFonts w:ascii="Consolas" w:eastAsia="Consolas" w:hAnsi="Consolas"/>
                <w:sz w:val="18"/>
              </w:rPr>
              <w:br/>
              <w:t xml:space="preserve">  01-depart/</w:t>
            </w:r>
            <w:r>
              <w:rPr>
                <w:rFonts w:ascii="Consolas" w:eastAsia="Consolas" w:hAnsi="Consolas"/>
                <w:sz w:val="18"/>
              </w:rPr>
              <w:br/>
              <w:t xml:space="preserve">    fiche-depart-candidat.md</w:t>
            </w:r>
            <w:r>
              <w:rPr>
                <w:rFonts w:ascii="Consolas" w:eastAsia="Consolas" w:hAnsi="Consolas"/>
                <w:sz w:val="18"/>
              </w:rPr>
              <w:br/>
              <w:t xml:space="preserve">    objectif-personnel-challenge.md</w:t>
            </w:r>
            <w:r>
              <w:rPr>
                <w:rFonts w:ascii="Consolas" w:eastAsia="Consolas" w:hAnsi="Consolas"/>
                <w:sz w:val="18"/>
              </w:rPr>
              <w:br/>
              <w:t xml:space="preserve">  02-prompts/</w:t>
            </w:r>
            <w:r>
              <w:rPr>
                <w:rFonts w:ascii="Consolas" w:eastAsia="Consolas" w:hAnsi="Consolas"/>
                <w:sz w:val="18"/>
              </w:rPr>
              <w:br/>
              <w:t xml:space="preserve">    premiers-prompts.md</w:t>
            </w:r>
            <w:r>
              <w:rPr>
                <w:rFonts w:ascii="Consolas" w:eastAsia="Consolas" w:hAnsi="Consolas"/>
                <w:sz w:val="18"/>
              </w:rPr>
              <w:br/>
              <w:t xml:space="preserve">  03-livrables/</w:t>
            </w:r>
            <w:r>
              <w:rPr>
                <w:rFonts w:ascii="Consolas" w:eastAsia="Consolas" w:hAnsi="Consolas"/>
                <w:sz w:val="18"/>
              </w:rPr>
              <w:br/>
              <w:t xml:space="preserve">    liste-premiers-livrables.md</w:t>
            </w:r>
            <w:r>
              <w:rPr>
                <w:rFonts w:ascii="Consolas" w:eastAsia="Consolas" w:hAnsi="Consolas"/>
                <w:sz w:val="18"/>
              </w:rPr>
              <w:br/>
              <w:t xml:space="preserve">  04-portfolio-preuves/</w:t>
            </w:r>
            <w:r>
              <w:rPr>
                <w:rFonts w:ascii="Consolas" w:eastAsia="Consolas" w:hAnsi="Consolas"/>
                <w:sz w:val="18"/>
              </w:rPr>
              <w:br/>
              <w:t xml:space="preserve">    preuves-semaine-01.md</w:t>
            </w:r>
          </w:p>
        </w:tc>
      </w:tr>
    </w:tbl>
    <w:p w:rsidR="00ED33EE" w:rsidRDefault="001618E4">
      <w:pPr>
        <w:pStyle w:val="Titre2"/>
      </w:pPr>
      <w:r>
        <w:t>Les gestes simples à maîtriser</w:t>
      </w:r>
    </w:p>
    <w:p w:rsidR="00ED33EE" w:rsidRDefault="001618E4">
      <w:pPr>
        <w:pStyle w:val="Listepuces"/>
      </w:pPr>
      <w:r>
        <w:rPr>
          <w:sz w:val="20"/>
        </w:rPr>
        <w:t>Ouvrir VS Code.</w:t>
      </w:r>
    </w:p>
    <w:p w:rsidR="00ED33EE" w:rsidRDefault="001618E4">
      <w:pPr>
        <w:pStyle w:val="Listepuces"/>
      </w:pPr>
      <w:r>
        <w:rPr>
          <w:sz w:val="20"/>
        </w:rPr>
        <w:t>Ouvrir un dossier de travail.</w:t>
      </w:r>
    </w:p>
    <w:p w:rsidR="00ED33EE" w:rsidRDefault="001618E4">
      <w:pPr>
        <w:pStyle w:val="Listepuces"/>
      </w:pPr>
      <w:r>
        <w:rPr>
          <w:sz w:val="20"/>
        </w:rPr>
        <w:t>Repérer l'arborescence à gauche.</w:t>
      </w:r>
    </w:p>
    <w:p w:rsidR="00ED33EE" w:rsidRDefault="001618E4">
      <w:pPr>
        <w:pStyle w:val="Listepuces"/>
      </w:pPr>
      <w:r>
        <w:rPr>
          <w:sz w:val="20"/>
        </w:rPr>
        <w:t>Créer un fichier Markdown avec l'extension .md.</w:t>
      </w:r>
    </w:p>
    <w:p w:rsidR="00ED33EE" w:rsidRDefault="001618E4">
      <w:pPr>
        <w:pStyle w:val="Listepuces"/>
      </w:pPr>
      <w:r>
        <w:rPr>
          <w:sz w:val="20"/>
        </w:rPr>
        <w:t>Écrire quelques lignes.</w:t>
      </w:r>
    </w:p>
    <w:p w:rsidR="00ED33EE" w:rsidRDefault="001618E4">
      <w:pPr>
        <w:pStyle w:val="Listepuces"/>
      </w:pPr>
      <w:r>
        <w:rPr>
          <w:sz w:val="20"/>
        </w:rPr>
        <w:t>Enregistrer le fichier.</w:t>
      </w:r>
    </w:p>
    <w:p w:rsidR="00ED33EE" w:rsidRDefault="001618E4">
      <w:pPr>
        <w:pStyle w:val="Listepuces"/>
      </w:pPr>
      <w:r>
        <w:rPr>
          <w:sz w:val="20"/>
        </w:rPr>
        <w:t>Donner un nom clair au fichier.</w:t>
      </w:r>
    </w:p>
    <w:p w:rsidR="00ED33EE" w:rsidRDefault="001618E4">
      <w:pPr>
        <w:pStyle w:val="Listepuces"/>
      </w:pPr>
      <w:r>
        <w:rPr>
          <w:sz w:val="20"/>
        </w:rPr>
        <w:t>Retrouver le fichier dans le dossier.</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EAF7EF"/>
          </w:tcPr>
          <w:p w:rsidR="00ED33EE" w:rsidRDefault="001618E4">
            <w:r>
              <w:rPr>
                <w:b/>
                <w:color w:val="166534"/>
              </w:rPr>
              <w:t>Posture</w:t>
            </w:r>
          </w:p>
          <w:p w:rsidR="00ED33EE" w:rsidRDefault="001618E4">
            <w:r>
              <w:rPr>
                <w:sz w:val="19"/>
              </w:rPr>
              <w:t>Comprendre juste assez pour produire une première trace. Le reste viendra par la pratique.</w:t>
            </w:r>
          </w:p>
        </w:tc>
      </w:tr>
    </w:tbl>
    <w:p w:rsidR="00ED33EE" w:rsidRDefault="001618E4">
      <w:pPr>
        <w:pStyle w:val="Titre1"/>
      </w:pPr>
      <w:r>
        <w:t>6. Exercices guidés</w:t>
      </w:r>
    </w:p>
    <w:tbl>
      <w:tblPr>
        <w:tblW w:w="0" w:type="auto"/>
        <w:jc w:val="center"/>
        <w:tblLook w:val="04A0" w:firstRow="1" w:lastRow="0" w:firstColumn="1" w:lastColumn="0" w:noHBand="0" w:noVBand="1"/>
      </w:tblPr>
      <w:tblGrid>
        <w:gridCol w:w="10174"/>
      </w:tblGrid>
      <w:tr w:rsidR="00ED33EE">
        <w:trPr>
          <w:jc w:val="center"/>
          <w:cantSplit/>
        </w:trPr>
        <w:tc>
          <w:tcPr>
            <w:tcW w:w="10200" w:type="dxa"/>
            <w:tcBorders>
              <w:top w:val="single" w:sz="10" w:space="0" w:color="CBD5E1"/>
              <w:left w:val="single" w:sz="10" w:space="0" w:color="CBD5E1"/>
              <w:bottom w:val="single" w:sz="10" w:space="0" w:color="CBD5E1"/>
              <w:right w:val="single" w:sz="10" w:space="0" w:color="CBD5E1"/>
            </w:tcBorders>
            <w:shd w:val="clear" w:color="auto" w:fill="F8FAFC"/>
          </w:tcPr>
          <w:p w:rsidR="00ED33EE" w:rsidRDefault="001618E4">
            <w:r>
              <w:rPr>
                <w:b/>
                <w:color w:val="0B1F3A"/>
                <w:sz w:val="23"/>
              </w:rPr>
              <w:t>Exercice 1 - Écrire votre intention de départ</w:t>
            </w:r>
          </w:p>
          <w:p w:rsidR="00ED33EE" w:rsidRDefault="001618E4">
            <w:r>
              <w:rPr>
                <w:b/>
                <w:color w:val="1D4ED8"/>
                <w:sz w:val="19"/>
              </w:rPr>
              <w:t xml:space="preserve">Objectif : </w:t>
            </w:r>
            <w:r>
              <w:rPr>
                <w:sz w:val="19"/>
              </w:rPr>
              <w:t>Clarifier pourquoi vous rejoignez le Challenge.</w:t>
            </w:r>
          </w:p>
          <w:p w:rsidR="00ED33EE" w:rsidRDefault="001618E4">
            <w:r>
              <w:rPr>
                <w:b/>
                <w:color w:val="1D4ED8"/>
                <w:sz w:val="19"/>
              </w:rPr>
              <w:t>Étapes :</w:t>
            </w:r>
          </w:p>
          <w:p w:rsidR="00ED33EE" w:rsidRDefault="001618E4">
            <w:pPr>
              <w:ind w:left="227"/>
            </w:pPr>
            <w:r>
              <w:rPr>
                <w:sz w:val="18"/>
              </w:rPr>
              <w:t>- Écrivez 3 phrases simples.</w:t>
            </w:r>
          </w:p>
          <w:p w:rsidR="00ED33EE" w:rsidRDefault="001618E4">
            <w:pPr>
              <w:ind w:left="227"/>
            </w:pPr>
            <w:r>
              <w:rPr>
                <w:sz w:val="18"/>
              </w:rPr>
              <w:t>- Indiquez votre activité actuelle.</w:t>
            </w:r>
          </w:p>
          <w:p w:rsidR="00ED33EE" w:rsidRDefault="001618E4">
            <w:pPr>
              <w:ind w:left="227"/>
            </w:pPr>
            <w:r>
              <w:rPr>
                <w:sz w:val="18"/>
              </w:rPr>
              <w:t>- Indiquez ce que vous voulez apprendre à produire.</w:t>
            </w:r>
          </w:p>
          <w:p w:rsidR="00ED33EE" w:rsidRDefault="001618E4">
            <w:r>
              <w:rPr>
                <w:b/>
                <w:color w:val="166534"/>
                <w:sz w:val="19"/>
              </w:rPr>
              <w:t xml:space="preserve">Livrable attendu : </w:t>
            </w:r>
            <w:r>
              <w:rPr>
                <w:sz w:val="19"/>
              </w:rPr>
              <w:t>Un paragraphe court de 5 à 7 lignes.</w:t>
            </w:r>
          </w:p>
        </w:tc>
      </w:tr>
    </w:tbl>
    <w:p w:rsidR="00ED33EE" w:rsidRDefault="00ED33EE"/>
    <w:tbl>
      <w:tblPr>
        <w:tblW w:w="0" w:type="auto"/>
        <w:jc w:val="center"/>
        <w:tblLook w:val="04A0" w:firstRow="1" w:lastRow="0" w:firstColumn="1" w:lastColumn="0" w:noHBand="0" w:noVBand="1"/>
      </w:tblPr>
      <w:tblGrid>
        <w:gridCol w:w="10174"/>
      </w:tblGrid>
      <w:tr w:rsidR="00ED33EE">
        <w:trPr>
          <w:jc w:val="center"/>
          <w:cantSplit/>
        </w:trPr>
        <w:tc>
          <w:tcPr>
            <w:tcW w:w="10200" w:type="dxa"/>
            <w:tcBorders>
              <w:top w:val="single" w:sz="10" w:space="0" w:color="CBD5E1"/>
              <w:left w:val="single" w:sz="10" w:space="0" w:color="CBD5E1"/>
              <w:bottom w:val="single" w:sz="10" w:space="0" w:color="CBD5E1"/>
              <w:right w:val="single" w:sz="10" w:space="0" w:color="CBD5E1"/>
            </w:tcBorders>
            <w:shd w:val="clear" w:color="auto" w:fill="F8FAFC"/>
          </w:tcPr>
          <w:p w:rsidR="00ED33EE" w:rsidRDefault="001618E4">
            <w:r>
              <w:rPr>
                <w:b/>
                <w:color w:val="0B1F3A"/>
                <w:sz w:val="23"/>
              </w:rPr>
              <w:t>Exercice 2 - Créer votre dossier de travail</w:t>
            </w:r>
          </w:p>
          <w:p w:rsidR="00ED33EE" w:rsidRDefault="001618E4">
            <w:r>
              <w:rPr>
                <w:b/>
                <w:color w:val="1D4ED8"/>
                <w:sz w:val="19"/>
              </w:rPr>
              <w:t xml:space="preserve">Objectif : </w:t>
            </w:r>
            <w:r>
              <w:rPr>
                <w:sz w:val="19"/>
              </w:rPr>
              <w:t>Préparer un espace propre pour vos fichiers.</w:t>
            </w:r>
          </w:p>
          <w:p w:rsidR="00ED33EE" w:rsidRDefault="001618E4">
            <w:r>
              <w:rPr>
                <w:b/>
                <w:color w:val="1D4ED8"/>
                <w:sz w:val="19"/>
              </w:rPr>
              <w:t>Étapes :</w:t>
            </w:r>
          </w:p>
          <w:p w:rsidR="00ED33EE" w:rsidRDefault="001618E4">
            <w:pPr>
              <w:ind w:left="227"/>
            </w:pPr>
            <w:r>
              <w:rPr>
                <w:sz w:val="18"/>
              </w:rPr>
              <w:t>- Créez un dossier principal : challenge-100j-mon-dossier.</w:t>
            </w:r>
          </w:p>
          <w:p w:rsidR="00ED33EE" w:rsidRDefault="001618E4">
            <w:pPr>
              <w:ind w:left="227"/>
            </w:pPr>
            <w:r>
              <w:rPr>
                <w:sz w:val="18"/>
              </w:rPr>
              <w:t>- Créez le sous-dossier 01-depart.</w:t>
            </w:r>
          </w:p>
          <w:p w:rsidR="00ED33EE" w:rsidRDefault="001618E4">
            <w:pPr>
              <w:ind w:left="227"/>
            </w:pPr>
            <w:r>
              <w:rPr>
                <w:sz w:val="18"/>
              </w:rPr>
              <w:t>- Ouvrez le dossier principal dans VS Code.</w:t>
            </w:r>
          </w:p>
          <w:p w:rsidR="00ED33EE" w:rsidRDefault="001618E4">
            <w:r>
              <w:rPr>
                <w:b/>
                <w:color w:val="166534"/>
                <w:sz w:val="19"/>
              </w:rPr>
              <w:t xml:space="preserve">Livrable attendu : </w:t>
            </w:r>
            <w:r>
              <w:rPr>
                <w:sz w:val="19"/>
              </w:rPr>
              <w:t>Un dossier visible dans VS Code avec une arborescence simple.</w:t>
            </w:r>
          </w:p>
        </w:tc>
      </w:tr>
    </w:tbl>
    <w:p w:rsidR="00ED33EE" w:rsidRDefault="00ED33EE"/>
    <w:tbl>
      <w:tblPr>
        <w:tblW w:w="0" w:type="auto"/>
        <w:jc w:val="center"/>
        <w:tblLook w:val="04A0" w:firstRow="1" w:lastRow="0" w:firstColumn="1" w:lastColumn="0" w:noHBand="0" w:noVBand="1"/>
      </w:tblPr>
      <w:tblGrid>
        <w:gridCol w:w="10174"/>
      </w:tblGrid>
      <w:tr w:rsidR="00ED33EE">
        <w:trPr>
          <w:jc w:val="center"/>
          <w:cantSplit/>
        </w:trPr>
        <w:tc>
          <w:tcPr>
            <w:tcW w:w="10200" w:type="dxa"/>
            <w:tcBorders>
              <w:top w:val="single" w:sz="10" w:space="0" w:color="CBD5E1"/>
              <w:left w:val="single" w:sz="10" w:space="0" w:color="CBD5E1"/>
              <w:bottom w:val="single" w:sz="10" w:space="0" w:color="CBD5E1"/>
              <w:right w:val="single" w:sz="10" w:space="0" w:color="CBD5E1"/>
            </w:tcBorders>
            <w:shd w:val="clear" w:color="auto" w:fill="F8FAFC"/>
          </w:tcPr>
          <w:p w:rsidR="00ED33EE" w:rsidRDefault="001618E4">
            <w:r>
              <w:rPr>
                <w:b/>
                <w:color w:val="0B1F3A"/>
                <w:sz w:val="23"/>
              </w:rPr>
              <w:t>Exercice 3 - Créer le fichier fiche-depart-candidat.md</w:t>
            </w:r>
          </w:p>
          <w:p w:rsidR="00ED33EE" w:rsidRDefault="001618E4">
            <w:r>
              <w:rPr>
                <w:b/>
                <w:color w:val="1D4ED8"/>
                <w:sz w:val="19"/>
              </w:rPr>
              <w:t xml:space="preserve">Objectif : </w:t>
            </w:r>
            <w:r>
              <w:rPr>
                <w:sz w:val="19"/>
              </w:rPr>
              <w:t>Produire votre première trace officielle.</w:t>
            </w:r>
          </w:p>
          <w:p w:rsidR="00ED33EE" w:rsidRDefault="001618E4">
            <w:r>
              <w:rPr>
                <w:b/>
                <w:color w:val="1D4ED8"/>
                <w:sz w:val="19"/>
              </w:rPr>
              <w:t>Étapes :</w:t>
            </w:r>
          </w:p>
          <w:p w:rsidR="00ED33EE" w:rsidRDefault="001618E4">
            <w:pPr>
              <w:ind w:left="227"/>
            </w:pPr>
            <w:r>
              <w:rPr>
                <w:sz w:val="18"/>
              </w:rPr>
              <w:t>- Dans le dossier 01-depart, créez le fichier fiche-depart-candidat.md.</w:t>
            </w:r>
          </w:p>
          <w:p w:rsidR="00ED33EE" w:rsidRDefault="001618E4">
            <w:pPr>
              <w:ind w:left="227"/>
            </w:pPr>
            <w:r>
              <w:rPr>
                <w:sz w:val="18"/>
              </w:rPr>
              <w:t>- Copiez le modèle fourni en annexe.</w:t>
            </w:r>
          </w:p>
          <w:p w:rsidR="00ED33EE" w:rsidRDefault="001618E4">
            <w:pPr>
              <w:ind w:left="227"/>
            </w:pPr>
            <w:r>
              <w:rPr>
                <w:sz w:val="18"/>
              </w:rPr>
              <w:t>- Complétez les champs avec vos informations.</w:t>
            </w:r>
          </w:p>
          <w:p w:rsidR="00ED33EE" w:rsidRDefault="001618E4">
            <w:pPr>
              <w:ind w:left="227"/>
            </w:pPr>
            <w:r>
              <w:rPr>
                <w:sz w:val="18"/>
              </w:rPr>
              <w:t>- Relisez et corrigez.</w:t>
            </w:r>
          </w:p>
          <w:p w:rsidR="00ED33EE" w:rsidRDefault="001618E4">
            <w:r>
              <w:rPr>
                <w:b/>
                <w:color w:val="166534"/>
                <w:sz w:val="19"/>
              </w:rPr>
              <w:t xml:space="preserve">Livrable attendu : </w:t>
            </w:r>
            <w:r>
              <w:rPr>
                <w:sz w:val="19"/>
              </w:rPr>
              <w:t>Le fichier fiche-depart-candidat.md complété.</w:t>
            </w:r>
          </w:p>
        </w:tc>
      </w:tr>
    </w:tbl>
    <w:p w:rsidR="00ED33EE" w:rsidRDefault="00ED33EE"/>
    <w:tbl>
      <w:tblPr>
        <w:tblW w:w="0" w:type="auto"/>
        <w:jc w:val="center"/>
        <w:tblLook w:val="04A0" w:firstRow="1" w:lastRow="0" w:firstColumn="1" w:lastColumn="0" w:noHBand="0" w:noVBand="1"/>
      </w:tblPr>
      <w:tblGrid>
        <w:gridCol w:w="10174"/>
      </w:tblGrid>
      <w:tr w:rsidR="00ED33EE">
        <w:trPr>
          <w:jc w:val="center"/>
          <w:cantSplit/>
        </w:trPr>
        <w:tc>
          <w:tcPr>
            <w:tcW w:w="10200" w:type="dxa"/>
            <w:tcBorders>
              <w:top w:val="single" w:sz="10" w:space="0" w:color="CBD5E1"/>
              <w:left w:val="single" w:sz="10" w:space="0" w:color="CBD5E1"/>
              <w:bottom w:val="single" w:sz="10" w:space="0" w:color="CBD5E1"/>
              <w:right w:val="single" w:sz="10" w:space="0" w:color="CBD5E1"/>
            </w:tcBorders>
            <w:shd w:val="clear" w:color="auto" w:fill="F8FAFC"/>
          </w:tcPr>
          <w:p w:rsidR="00ED33EE" w:rsidRDefault="001618E4">
            <w:r>
              <w:rPr>
                <w:b/>
                <w:color w:val="0B1F3A"/>
                <w:sz w:val="23"/>
              </w:rPr>
              <w:t>Exercice 4 - Transformer la trace en preuve</w:t>
            </w:r>
          </w:p>
          <w:p w:rsidR="00ED33EE" w:rsidRDefault="001618E4">
            <w:r>
              <w:rPr>
                <w:b/>
                <w:color w:val="1D4ED8"/>
                <w:sz w:val="19"/>
              </w:rPr>
              <w:t xml:space="preserve">Objectif : </w:t>
            </w:r>
            <w:r>
              <w:rPr>
                <w:sz w:val="19"/>
              </w:rPr>
              <w:t>Comprendre le passage entre brouillon et preuve.</w:t>
            </w:r>
          </w:p>
          <w:p w:rsidR="00ED33EE" w:rsidRDefault="001618E4">
            <w:r>
              <w:rPr>
                <w:b/>
                <w:color w:val="1D4ED8"/>
                <w:sz w:val="19"/>
              </w:rPr>
              <w:t>Étapes :</w:t>
            </w:r>
          </w:p>
          <w:p w:rsidR="00ED33EE" w:rsidRDefault="001618E4">
            <w:pPr>
              <w:ind w:left="227"/>
            </w:pPr>
            <w:r>
              <w:rPr>
                <w:sz w:val="18"/>
              </w:rPr>
              <w:t>- Relisez votre fiche.</w:t>
            </w:r>
          </w:p>
          <w:p w:rsidR="00ED33EE" w:rsidRDefault="001618E4">
            <w:pPr>
              <w:ind w:left="227"/>
            </w:pPr>
            <w:r>
              <w:rPr>
                <w:sz w:val="18"/>
              </w:rPr>
              <w:t>- Vérifiez si elle est claire pour une autre personne.</w:t>
            </w:r>
          </w:p>
          <w:p w:rsidR="00ED33EE" w:rsidRDefault="001618E4">
            <w:pPr>
              <w:ind w:left="227"/>
            </w:pPr>
            <w:r>
              <w:rPr>
                <w:sz w:val="18"/>
              </w:rPr>
              <w:t>- Ajoutez une date.</w:t>
            </w:r>
          </w:p>
          <w:p w:rsidR="00ED33EE" w:rsidRDefault="001618E4">
            <w:pPr>
              <w:ind w:left="227"/>
            </w:pPr>
            <w:r>
              <w:rPr>
                <w:sz w:val="18"/>
              </w:rPr>
              <w:t>- Rangez-la dans le dossier 04-portfolio-preuves si elle est prête.</w:t>
            </w:r>
          </w:p>
          <w:p w:rsidR="00ED33EE" w:rsidRDefault="001618E4">
            <w:r>
              <w:rPr>
                <w:b/>
                <w:color w:val="166534"/>
                <w:sz w:val="19"/>
              </w:rPr>
              <w:t xml:space="preserve">Livrable attendu : </w:t>
            </w:r>
            <w:r>
              <w:rPr>
                <w:sz w:val="19"/>
              </w:rPr>
              <w:t>Une fiche propre, datée et conservée comme preuve de départ.</w:t>
            </w:r>
          </w:p>
        </w:tc>
      </w:tr>
    </w:tbl>
    <w:p w:rsidR="00ED33EE" w:rsidRDefault="001618E4">
      <w:pPr>
        <w:pStyle w:val="Titre2"/>
      </w:pPr>
      <w:r>
        <w:t>Exercice 5 - Premier prompt utile</w:t>
      </w:r>
    </w:p>
    <w:p w:rsidR="00ED33EE" w:rsidRDefault="001618E4">
      <w:r>
        <w:rPr>
          <w:sz w:val="20"/>
        </w:rPr>
        <w:t>Copiez ce prompt dans ChatGPT ou dans votre outil IA. Adaptez les crochets avec vos informations.</w:t>
      </w:r>
    </w:p>
    <w:tbl>
      <w:tblPr>
        <w:tblW w:w="0" w:type="auto"/>
        <w:jc w:val="center"/>
        <w:tblLook w:val="04A0" w:firstRow="1" w:lastRow="0" w:firstColumn="1" w:lastColumn="0" w:noHBand="0" w:noVBand="1"/>
      </w:tblPr>
      <w:tblGrid>
        <w:gridCol w:w="10184"/>
      </w:tblGrid>
      <w:tr w:rsidR="00ED33EE">
        <w:trPr>
          <w:jc w:val="center"/>
          <w:cantSplit/>
        </w:trPr>
        <w:tc>
          <w:tcPr>
            <w:tcW w:w="10200" w:type="dxa"/>
            <w:tcBorders>
              <w:top w:val="single" w:sz="6" w:space="0" w:color="D1D5DB"/>
              <w:left w:val="single" w:sz="6" w:space="0" w:color="D1D5DB"/>
              <w:bottom w:val="single" w:sz="6" w:space="0" w:color="D1D5DB"/>
              <w:right w:val="single" w:sz="6" w:space="0" w:color="D1D5DB"/>
            </w:tcBorders>
            <w:shd w:val="clear" w:color="auto" w:fill="F3F4F6"/>
          </w:tcPr>
          <w:p w:rsidR="00ED33EE" w:rsidRDefault="001618E4">
            <w:bookmarkStart w:id="50" w:name="prompt_1"/>
            <w:pPr>
              <w:pStyle w:val="LNIACode"/>
            </w:pPr>
            <w:r>
              <w:rPr>
                <w:rFonts w:ascii="Consolas" w:eastAsia="Consolas" w:hAnsi="Consolas"/>
                <w:sz w:val="18"/>
              </w:rPr>
              <w:t>Je participe au Challenge 100 jours - Atelier LN-IA.</w:t>
            </w:r>
            <w:r>
              <w:rPr>
                <w:rFonts w:ascii="Consolas" w:eastAsia="Consolas" w:hAnsi="Consolas"/>
                <w:sz w:val="18"/>
              </w:rPr>
              <w:br/>
              <w:t>Aide-moi à clarifier mon objectif personnel en 10 lignes maximum.</w:t>
            </w:r>
            <w:r>
              <w:rPr>
                <w:rFonts w:ascii="Consolas" w:eastAsia="Consolas" w:hAnsi="Consolas"/>
                <w:sz w:val="18"/>
              </w:rPr>
              <w:br/>
              <w:t>Mon activité actuelle : [à compléter].</w:t>
            </w:r>
            <w:r>
              <w:rPr>
                <w:rFonts w:ascii="Consolas" w:eastAsia="Consolas" w:hAnsi="Consolas"/>
                <w:sz w:val="18"/>
              </w:rPr>
              <w:br/>
              <w:t>Ce que je veux produire avec l'IA : [à compléter].</w:t>
            </w:r>
            <w:r>
              <w:rPr>
                <w:rFonts w:ascii="Consolas" w:eastAsia="Consolas" w:hAnsi="Consolas"/>
                <w:sz w:val="18"/>
              </w:rPr>
              <w:br/>
              <w:t>Ma difficulté principale : [à compléter].</w:t>
            </w:r>
            <w:r>
              <w:rPr>
                <w:rFonts w:ascii="Consolas" w:eastAsia="Consolas" w:hAnsi="Consolas"/>
                <w:sz w:val="18"/>
              </w:rPr>
              <w:br/>
              <w:t>Je veux une réponse simple, concrète et utilisable dans mon fichier objectif-personnel-challenge.md.</w:t>
            </w:r>
            <w:bookmarkEnd w:id="50"/>
          </w:p>
        </w:tc>
      </w:tr>
    </w:tbl>
    <w:p w:rsidR="00ED33EE" w:rsidRDefault="001618E4">
      <w:pPr>
        <w:pStyle w:val="Titre1"/>
      </w:pPr>
      <w:r>
        <w:t>7. Questions de réflexion</w:t>
      </w:r>
    </w:p>
    <w:p w:rsidR="00ED33EE" w:rsidRDefault="001618E4">
      <w:pPr>
        <w:keepNext/>
      </w:pPr>
      <w:r>
        <w:rPr>
          <w:b/>
          <w:color w:val="0B1F3A"/>
        </w:rPr>
        <w:t>Question 1. Pourquoi est-ce que je veux apprendre à produire avec l'IA ?</w:t>
      </w:r>
    </w:p>
    <w:p w:rsidR="00ED33EE" w:rsidRDefault="001618E4">
      <w:pPr>
        <w:spacing w:after="160"/>
      </w:pPr>
      <w:r>
        <w:t>................................................................................................................</w:t>
      </w:r>
    </w:p>
    <w:p w:rsidR="00ED33EE" w:rsidRDefault="001618E4">
      <w:pPr>
        <w:spacing w:after="160"/>
      </w:pPr>
      <w:r>
        <w:t>................................................................................................................</w:t>
      </w:r>
    </w:p>
    <w:p w:rsidR="00ED33EE" w:rsidRDefault="001618E4">
      <w:pPr>
        <w:keepNext/>
      </w:pPr>
      <w:r>
        <w:rPr>
          <w:b/>
          <w:color w:val="0B1F3A"/>
        </w:rPr>
        <w:t>Question 2. Quel problème concret je veux résoudre dans mon activité ?</w:t>
      </w:r>
    </w:p>
    <w:p w:rsidR="00ED33EE" w:rsidRDefault="001618E4">
      <w:pPr>
        <w:spacing w:after="160"/>
      </w:pPr>
      <w:r>
        <w:t>................................................................................................................</w:t>
      </w:r>
    </w:p>
    <w:p w:rsidR="00ED33EE" w:rsidRDefault="001618E4">
      <w:pPr>
        <w:spacing w:after="160"/>
      </w:pPr>
      <w:r>
        <w:t>................................................................................................................</w:t>
      </w:r>
    </w:p>
    <w:p w:rsidR="00ED33EE" w:rsidRDefault="001618E4">
      <w:pPr>
        <w:keepNext/>
      </w:pPr>
      <w:r>
        <w:rPr>
          <w:b/>
          <w:color w:val="0B1F3A"/>
        </w:rPr>
        <w:t>Question 3. Quel livrable serait utile pour moi dans les 7 prochains jours ?</w:t>
      </w:r>
    </w:p>
    <w:p w:rsidR="00ED33EE" w:rsidRDefault="001618E4">
      <w:pPr>
        <w:spacing w:after="160"/>
      </w:pPr>
      <w:r>
        <w:t>................................................................................................................</w:t>
      </w:r>
    </w:p>
    <w:p w:rsidR="00ED33EE" w:rsidRDefault="001618E4">
      <w:pPr>
        <w:spacing w:after="160"/>
      </w:pPr>
      <w:r>
        <w:t>................................................................................................................</w:t>
      </w:r>
    </w:p>
    <w:p w:rsidR="00ED33EE" w:rsidRDefault="001618E4">
      <w:pPr>
        <w:keepNext/>
      </w:pPr>
      <w:r>
        <w:rPr>
          <w:b/>
          <w:color w:val="0B1F3A"/>
        </w:rPr>
        <w:t>Question 4. Qu'est-ce qui me bloque aujourd'hui : technique, méthode, temps, confiance, organisation ?</w:t>
      </w:r>
    </w:p>
    <w:p w:rsidR="00ED33EE" w:rsidRDefault="001618E4">
      <w:pPr>
        <w:spacing w:after="160"/>
      </w:pPr>
      <w:r>
        <w:t>................................................................................................................</w:t>
      </w:r>
    </w:p>
    <w:p w:rsidR="00ED33EE" w:rsidRDefault="001618E4">
      <w:pPr>
        <w:spacing w:after="160"/>
      </w:pPr>
      <w:r>
        <w:lastRenderedPageBreak/>
        <w:t>................................................................................................................</w:t>
      </w:r>
    </w:p>
    <w:p w:rsidR="00ED33EE" w:rsidRDefault="001618E4">
      <w:pPr>
        <w:keepNext/>
      </w:pPr>
      <w:r>
        <w:rPr>
          <w:b/>
          <w:color w:val="0B1F3A"/>
        </w:rPr>
        <w:t>Question 5. Comment vais-je savoir que j'ai progressé ?</w:t>
      </w:r>
    </w:p>
    <w:p w:rsidR="00ED33EE" w:rsidRDefault="001618E4">
      <w:pPr>
        <w:spacing w:after="160"/>
      </w:pPr>
      <w:r>
        <w:t>................................................................................................................</w:t>
      </w:r>
    </w:p>
    <w:p w:rsidR="00ED33EE" w:rsidRDefault="001618E4">
      <w:pPr>
        <w:spacing w:after="160"/>
      </w:pPr>
      <w:r>
        <w:t>................................................................................................................</w:t>
      </w:r>
    </w:p>
    <w:p w:rsidR="00ED33EE" w:rsidRDefault="001618E4">
      <w:pPr>
        <w:keepNext/>
      </w:pPr>
      <w:r>
        <w:rPr>
          <w:b/>
          <w:color w:val="0B1F3A"/>
        </w:rPr>
        <w:t>Question 6. Quelle preuve simple puis-je produire dès cette semaine ?</w:t>
      </w:r>
    </w:p>
    <w:p w:rsidR="00ED33EE" w:rsidRDefault="001618E4">
      <w:pPr>
        <w:spacing w:after="160"/>
      </w:pPr>
      <w:r>
        <w:t>................................................................................................................</w:t>
      </w:r>
    </w:p>
    <w:p w:rsidR="00ED33EE" w:rsidRDefault="001618E4">
      <w:pPr>
        <w:spacing w:after="160"/>
      </w:pPr>
      <w:r>
        <w:t>................................................................................................................</w:t>
      </w:r>
    </w:p>
    <w:p w:rsidR="00ED33EE" w:rsidRDefault="001618E4">
      <w:pPr>
        <w:pStyle w:val="Titre1"/>
      </w:pPr>
      <w:r>
        <w:t>8. Travail après séance</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FFF6D6"/>
          </w:tcPr>
          <w:p w:rsidR="00ED33EE" w:rsidRDefault="001618E4">
            <w:r>
              <w:rPr>
                <w:b/>
                <w:color w:val="C99700"/>
              </w:rPr>
              <w:t>Objectif après séance</w:t>
            </w:r>
          </w:p>
          <w:p w:rsidR="00ED33EE" w:rsidRDefault="001618E4">
            <w:r>
              <w:rPr>
                <w:sz w:val="19"/>
              </w:rPr>
              <w:t>Avant la séance suivante, votre mission est de sortir du simple suivi. Vous devez avoir au moins une trace propre et une intention claire.</w:t>
            </w:r>
          </w:p>
        </w:tc>
      </w:tr>
    </w:tbl>
    <w:p w:rsidR="00ED33EE" w:rsidRDefault="00ED33EE"/>
    <w:tbl>
      <w:tblPr>
        <w:tblStyle w:val="Grilledutableau"/>
        <w:tblW w:w="0" w:type="auto"/>
        <w:jc w:val="center"/>
        <w:tblLook w:val="04A0" w:firstRow="1" w:lastRow="0" w:firstColumn="1" w:lastColumn="0" w:noHBand="0" w:noVBand="1"/>
      </w:tblPr>
      <w:tblGrid>
        <w:gridCol w:w="3118"/>
        <w:gridCol w:w="4252"/>
        <w:gridCol w:w="1587"/>
      </w:tblGrid>
      <w:tr w:rsidR="00ED33EE">
        <w:trPr>
          <w:jc w:val="center"/>
          <w:cantSplit/>
          <w:tblHeader/>
        </w:trPr>
        <w:tc>
          <w:tcPr>
            <w:tcW w:w="3118" w:type="dxa"/>
            <w:shd w:val="clear" w:color="auto" w:fill="1D4ED8"/>
            <w:vAlign w:val="center"/>
          </w:tcPr>
          <w:p w:rsidR="00ED33EE" w:rsidRDefault="001618E4">
            <w:r>
              <w:rPr>
                <w:b/>
                <w:color w:val="FFFFFF"/>
                <w:sz w:val="18"/>
              </w:rPr>
              <w:t>Fichier</w:t>
            </w:r>
          </w:p>
        </w:tc>
        <w:tc>
          <w:tcPr>
            <w:tcW w:w="4252" w:type="dxa"/>
            <w:shd w:val="clear" w:color="auto" w:fill="1D4ED8"/>
            <w:vAlign w:val="center"/>
          </w:tcPr>
          <w:p w:rsidR="00ED33EE" w:rsidRDefault="001618E4">
            <w:r>
              <w:rPr>
                <w:b/>
                <w:color w:val="FFFFFF"/>
                <w:sz w:val="18"/>
              </w:rPr>
              <w:t>Action à faire</w:t>
            </w:r>
          </w:p>
        </w:tc>
        <w:tc>
          <w:tcPr>
            <w:tcW w:w="1587" w:type="dxa"/>
            <w:shd w:val="clear" w:color="auto" w:fill="1D4ED8"/>
            <w:vAlign w:val="center"/>
          </w:tcPr>
          <w:p w:rsidR="00ED33EE" w:rsidRDefault="001618E4">
            <w:r>
              <w:rPr>
                <w:b/>
                <w:color w:val="FFFFFF"/>
                <w:sz w:val="18"/>
              </w:rPr>
              <w:t>Statut</w:t>
            </w:r>
          </w:p>
        </w:tc>
      </w:tr>
      <w:tr w:rsidR="00ED33EE">
        <w:trPr>
          <w:jc w:val="center"/>
          <w:cantSplit/>
        </w:trPr>
        <w:tc>
          <w:tcPr>
            <w:tcW w:w="3118" w:type="dxa"/>
          </w:tcPr>
          <w:p w:rsidR="00ED33EE" w:rsidRDefault="001618E4">
            <w:r>
              <w:rPr>
                <w:sz w:val="18"/>
              </w:rPr>
              <w:t>fiche-identification-engagement-candidat.docx</w:t>
            </w:r>
          </w:p>
        </w:tc>
        <w:tc>
          <w:tcPr>
            <w:tcW w:w="4252" w:type="dxa"/>
          </w:tcPr>
          <w:p w:rsidR="00ED33EE" w:rsidRDefault="001618E4">
            <w:r>
              <w:rPr>
                <w:sz w:val="18"/>
              </w:rPr>
              <w:t>Compléter ou vérifier les informations.</w:t>
            </w:r>
          </w:p>
        </w:tc>
        <w:tc>
          <w:tcPr>
            <w:tcW w:w="1587" w:type="dxa"/>
          </w:tcPr>
          <w:p w:rsidR="00ED33EE" w:rsidRDefault="001618E4">
            <w:r>
              <w:rPr>
                <w:sz w:val="18"/>
              </w:rPr>
              <w:t>A faire</w:t>
            </w:r>
          </w:p>
        </w:tc>
      </w:tr>
      <w:tr w:rsidR="00ED33EE">
        <w:trPr>
          <w:jc w:val="center"/>
          <w:cantSplit/>
        </w:trPr>
        <w:tc>
          <w:tcPr>
            <w:tcW w:w="3118" w:type="dxa"/>
          </w:tcPr>
          <w:p w:rsidR="00ED33EE" w:rsidRDefault="001618E4">
            <w:r>
              <w:rPr>
                <w:sz w:val="18"/>
              </w:rPr>
              <w:t>fiche-depart-candidat.md</w:t>
            </w:r>
          </w:p>
        </w:tc>
        <w:tc>
          <w:tcPr>
            <w:tcW w:w="4252" w:type="dxa"/>
          </w:tcPr>
          <w:p w:rsidR="00ED33EE" w:rsidRDefault="001618E4">
            <w:r>
              <w:rPr>
                <w:sz w:val="18"/>
              </w:rPr>
              <w:t>Créer, compléter, relire et classer.</w:t>
            </w:r>
          </w:p>
        </w:tc>
        <w:tc>
          <w:tcPr>
            <w:tcW w:w="1587" w:type="dxa"/>
          </w:tcPr>
          <w:p w:rsidR="00ED33EE" w:rsidRDefault="001618E4">
            <w:r>
              <w:rPr>
                <w:sz w:val="18"/>
              </w:rPr>
              <w:t>A faire</w:t>
            </w:r>
          </w:p>
        </w:tc>
      </w:tr>
      <w:tr w:rsidR="00ED33EE">
        <w:trPr>
          <w:jc w:val="center"/>
          <w:cantSplit/>
        </w:trPr>
        <w:tc>
          <w:tcPr>
            <w:tcW w:w="3118" w:type="dxa"/>
          </w:tcPr>
          <w:p w:rsidR="00ED33EE" w:rsidRDefault="001618E4">
            <w:r>
              <w:rPr>
                <w:sz w:val="18"/>
              </w:rPr>
              <w:t>objectif-personnel-challenge.md</w:t>
            </w:r>
          </w:p>
        </w:tc>
        <w:tc>
          <w:tcPr>
            <w:tcW w:w="4252" w:type="dxa"/>
          </w:tcPr>
          <w:p w:rsidR="00ED33EE" w:rsidRDefault="001618E4">
            <w:r>
              <w:rPr>
                <w:sz w:val="18"/>
              </w:rPr>
              <w:t>Rédiger l'objectif personnel en 10 lignes maximum.</w:t>
            </w:r>
          </w:p>
        </w:tc>
        <w:tc>
          <w:tcPr>
            <w:tcW w:w="1587" w:type="dxa"/>
          </w:tcPr>
          <w:p w:rsidR="00ED33EE" w:rsidRDefault="001618E4">
            <w:r>
              <w:rPr>
                <w:sz w:val="18"/>
              </w:rPr>
              <w:t>A faire</w:t>
            </w:r>
          </w:p>
        </w:tc>
      </w:tr>
      <w:tr w:rsidR="00ED33EE">
        <w:trPr>
          <w:jc w:val="center"/>
          <w:cantSplit/>
        </w:trPr>
        <w:tc>
          <w:tcPr>
            <w:tcW w:w="3118" w:type="dxa"/>
          </w:tcPr>
          <w:p w:rsidR="00ED33EE" w:rsidRDefault="001618E4">
            <w:r>
              <w:rPr>
                <w:sz w:val="18"/>
              </w:rPr>
              <w:t>liste-premiers-livrables.md</w:t>
            </w:r>
          </w:p>
        </w:tc>
        <w:tc>
          <w:tcPr>
            <w:tcW w:w="4252" w:type="dxa"/>
          </w:tcPr>
          <w:p w:rsidR="00ED33EE" w:rsidRDefault="001618E4">
            <w:r>
              <w:rPr>
                <w:sz w:val="18"/>
              </w:rPr>
              <w:t>Lister trois livrables que vous voulez produire.</w:t>
            </w:r>
          </w:p>
        </w:tc>
        <w:tc>
          <w:tcPr>
            <w:tcW w:w="1587" w:type="dxa"/>
          </w:tcPr>
          <w:p w:rsidR="00ED33EE" w:rsidRDefault="001618E4">
            <w:r>
              <w:rPr>
                <w:sz w:val="18"/>
              </w:rPr>
              <w:t>A faire</w:t>
            </w:r>
          </w:p>
        </w:tc>
      </w:tr>
      <w:tr w:rsidR="00ED33EE">
        <w:trPr>
          <w:jc w:val="center"/>
          <w:cantSplit/>
        </w:trPr>
        <w:tc>
          <w:tcPr>
            <w:tcW w:w="3118" w:type="dxa"/>
          </w:tcPr>
          <w:p w:rsidR="00ED33EE" w:rsidRDefault="001618E4">
            <w:r>
              <w:rPr>
                <w:sz w:val="18"/>
              </w:rPr>
              <w:t>preuves-semaine-01.md</w:t>
            </w:r>
          </w:p>
        </w:tc>
        <w:tc>
          <w:tcPr>
            <w:tcW w:w="4252" w:type="dxa"/>
          </w:tcPr>
          <w:p w:rsidR="00ED33EE" w:rsidRDefault="001618E4">
            <w:r>
              <w:rPr>
                <w:sz w:val="18"/>
              </w:rPr>
              <w:t>Noter ce que vous avez déjà produit.</w:t>
            </w:r>
          </w:p>
        </w:tc>
        <w:tc>
          <w:tcPr>
            <w:tcW w:w="1587" w:type="dxa"/>
          </w:tcPr>
          <w:p w:rsidR="00ED33EE" w:rsidRDefault="001618E4">
            <w:r>
              <w:rPr>
                <w:sz w:val="18"/>
              </w:rPr>
              <w:t>Optionnel</w:t>
            </w:r>
          </w:p>
        </w:tc>
      </w:tr>
    </w:tbl>
    <w:p w:rsidR="00ED33EE" w:rsidRDefault="00ED33EE"/>
    <w:p w:rsidR="00ED33EE" w:rsidRDefault="001618E4">
      <w:pPr>
        <w:pStyle w:val="Titre2"/>
      </w:pPr>
      <w:r>
        <w:t>Checklist avant la séance 02</w:t>
      </w:r>
    </w:p>
    <w:p w:rsidR="00ED33EE" w:rsidRDefault="001618E4">
      <w:pPr>
        <w:pStyle w:val="Listepuces"/>
      </w:pPr>
      <w:r>
        <w:rPr>
          <w:sz w:val="20"/>
        </w:rPr>
        <w:t>J'ai ouvert VS Code au moins une fois.</w:t>
      </w:r>
    </w:p>
    <w:p w:rsidR="00ED33EE" w:rsidRDefault="001618E4">
      <w:pPr>
        <w:pStyle w:val="Listepuces"/>
      </w:pPr>
      <w:r>
        <w:rPr>
          <w:sz w:val="20"/>
        </w:rPr>
        <w:t>J'ai créé ou préparé mon dossier de travail.</w:t>
      </w:r>
    </w:p>
    <w:p w:rsidR="00ED33EE" w:rsidRDefault="001618E4">
      <w:pPr>
        <w:pStyle w:val="Listepuces"/>
      </w:pPr>
      <w:r>
        <w:rPr>
          <w:sz w:val="20"/>
        </w:rPr>
        <w:t>J'ai créé le fichier fiche-depart-candidat.md.</w:t>
      </w:r>
    </w:p>
    <w:p w:rsidR="00ED33EE" w:rsidRDefault="001618E4">
      <w:pPr>
        <w:pStyle w:val="Listepuces"/>
      </w:pPr>
      <w:r>
        <w:rPr>
          <w:sz w:val="20"/>
        </w:rPr>
        <w:t>J'ai rédigé mon intention personnelle.</w:t>
      </w:r>
    </w:p>
    <w:p w:rsidR="00ED33EE" w:rsidRDefault="001618E4">
      <w:pPr>
        <w:pStyle w:val="Listepuces"/>
      </w:pPr>
      <w:r>
        <w:rPr>
          <w:sz w:val="20"/>
        </w:rPr>
        <w:t>J'ai identifié trois livrables souhaités.</w:t>
      </w:r>
    </w:p>
    <w:p w:rsidR="00ED33EE" w:rsidRDefault="001618E4">
      <w:pPr>
        <w:pStyle w:val="Listepuces"/>
      </w:pPr>
      <w:r>
        <w:rPr>
          <w:sz w:val="20"/>
        </w:rPr>
        <w:t>Je sais où ranger mes preuves.</w:t>
      </w:r>
    </w:p>
    <w:p w:rsidR="00ED33EE" w:rsidRDefault="001618E4">
      <w:r>
        <w:br w:type="page"/>
      </w:r>
    </w:p>
    <w:p w:rsidR="00ED33EE" w:rsidRDefault="001618E4">
      <w:pPr>
        <w:pStyle w:val="Titre1"/>
      </w:pPr>
      <w:r>
        <w:lastRenderedPageBreak/>
        <w:t>9. Auto-évaluation candidat</w:t>
      </w:r>
    </w:p>
    <w:tbl>
      <w:tblPr>
        <w:tblStyle w:val="Grilledutableau"/>
        <w:tblW w:w="0" w:type="auto"/>
        <w:jc w:val="center"/>
        <w:tblLook w:val="04A0" w:firstRow="1" w:lastRow="0" w:firstColumn="1" w:lastColumn="0" w:noHBand="0" w:noVBand="1"/>
      </w:tblPr>
      <w:tblGrid>
        <w:gridCol w:w="3855"/>
        <w:gridCol w:w="1134"/>
        <w:gridCol w:w="1417"/>
        <w:gridCol w:w="1134"/>
        <w:gridCol w:w="1701"/>
      </w:tblGrid>
      <w:tr w:rsidR="00ED33EE">
        <w:trPr>
          <w:jc w:val="center"/>
          <w:cantSplit/>
          <w:tblHeader/>
        </w:trPr>
        <w:tc>
          <w:tcPr>
            <w:tcW w:w="3855" w:type="dxa"/>
            <w:shd w:val="clear" w:color="auto" w:fill="0B1F3A"/>
            <w:vAlign w:val="center"/>
          </w:tcPr>
          <w:p w:rsidR="00ED33EE" w:rsidRDefault="001618E4">
            <w:r>
              <w:rPr>
                <w:b/>
                <w:color w:val="FFFFFF"/>
                <w:sz w:val="18"/>
              </w:rPr>
              <w:t>Compétence</w:t>
            </w:r>
          </w:p>
        </w:tc>
        <w:tc>
          <w:tcPr>
            <w:tcW w:w="1134" w:type="dxa"/>
            <w:shd w:val="clear" w:color="auto" w:fill="0B1F3A"/>
            <w:vAlign w:val="center"/>
          </w:tcPr>
          <w:p w:rsidR="00ED33EE" w:rsidRDefault="001618E4">
            <w:r>
              <w:rPr>
                <w:b/>
                <w:color w:val="FFFFFF"/>
                <w:sz w:val="18"/>
              </w:rPr>
              <w:t>Oui</w:t>
            </w:r>
          </w:p>
        </w:tc>
        <w:tc>
          <w:tcPr>
            <w:tcW w:w="1417" w:type="dxa"/>
            <w:shd w:val="clear" w:color="auto" w:fill="0B1F3A"/>
            <w:vAlign w:val="center"/>
          </w:tcPr>
          <w:p w:rsidR="00ED33EE" w:rsidRDefault="001618E4">
            <w:r>
              <w:rPr>
                <w:b/>
                <w:color w:val="FFFFFF"/>
                <w:sz w:val="18"/>
              </w:rPr>
              <w:t>Partiellement</w:t>
            </w:r>
          </w:p>
        </w:tc>
        <w:tc>
          <w:tcPr>
            <w:tcW w:w="1134" w:type="dxa"/>
            <w:shd w:val="clear" w:color="auto" w:fill="0B1F3A"/>
            <w:vAlign w:val="center"/>
          </w:tcPr>
          <w:p w:rsidR="00ED33EE" w:rsidRDefault="001618E4">
            <w:r>
              <w:rPr>
                <w:b/>
                <w:color w:val="FFFFFF"/>
                <w:sz w:val="18"/>
              </w:rPr>
              <w:t>Non</w:t>
            </w:r>
          </w:p>
        </w:tc>
        <w:tc>
          <w:tcPr>
            <w:tcW w:w="1701" w:type="dxa"/>
            <w:shd w:val="clear" w:color="auto" w:fill="0B1F3A"/>
            <w:vAlign w:val="center"/>
          </w:tcPr>
          <w:p w:rsidR="00ED33EE" w:rsidRDefault="001618E4">
            <w:r>
              <w:rPr>
                <w:b/>
                <w:color w:val="FFFFFF"/>
                <w:sz w:val="18"/>
              </w:rPr>
              <w:t>Commentaire</w:t>
            </w:r>
          </w:p>
        </w:tc>
      </w:tr>
      <w:tr w:rsidR="00ED33EE">
        <w:trPr>
          <w:jc w:val="center"/>
          <w:cantSplit/>
        </w:trPr>
        <w:tc>
          <w:tcPr>
            <w:tcW w:w="3855" w:type="dxa"/>
          </w:tcPr>
          <w:p w:rsidR="00ED33EE" w:rsidRDefault="001618E4">
            <w:r>
              <w:rPr>
                <w:sz w:val="18"/>
              </w:rPr>
              <w:t>Je comprends la logique du Challenge 100 jours.</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r w:rsidR="00ED33EE">
        <w:trPr>
          <w:jc w:val="center"/>
          <w:cantSplit/>
        </w:trPr>
        <w:tc>
          <w:tcPr>
            <w:tcW w:w="3855" w:type="dxa"/>
          </w:tcPr>
          <w:p w:rsidR="00ED33EE" w:rsidRDefault="001618E4">
            <w:r>
              <w:rPr>
                <w:sz w:val="18"/>
              </w:rPr>
              <w:t>Je sais expliquer le rôle de VS Code dans l'atelier.</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r w:rsidR="00ED33EE">
        <w:trPr>
          <w:jc w:val="center"/>
          <w:cantSplit/>
        </w:trPr>
        <w:tc>
          <w:tcPr>
            <w:tcW w:w="3855" w:type="dxa"/>
          </w:tcPr>
          <w:p w:rsidR="00ED33EE" w:rsidRDefault="001618E4">
            <w:r>
              <w:rPr>
                <w:sz w:val="18"/>
              </w:rPr>
              <w:t>Je distingue dossier, fichier, trace, livrable et preuve.</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r w:rsidR="00ED33EE">
        <w:trPr>
          <w:jc w:val="center"/>
          <w:cantSplit/>
        </w:trPr>
        <w:tc>
          <w:tcPr>
            <w:tcW w:w="3855" w:type="dxa"/>
          </w:tcPr>
          <w:p w:rsidR="00ED33EE" w:rsidRDefault="001618E4">
            <w:r>
              <w:rPr>
                <w:sz w:val="18"/>
              </w:rPr>
              <w:t>Je comprends le cycle LN-IA.</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r w:rsidR="00ED33EE">
        <w:trPr>
          <w:jc w:val="center"/>
          <w:cantSplit/>
        </w:trPr>
        <w:tc>
          <w:tcPr>
            <w:tcW w:w="3855" w:type="dxa"/>
          </w:tcPr>
          <w:p w:rsidR="00ED33EE" w:rsidRDefault="001618E4">
            <w:r>
              <w:rPr>
                <w:sz w:val="18"/>
              </w:rPr>
              <w:t>J'ai créé mon premier fichier .md.</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r w:rsidR="00ED33EE">
        <w:trPr>
          <w:jc w:val="center"/>
          <w:cantSplit/>
        </w:trPr>
        <w:tc>
          <w:tcPr>
            <w:tcW w:w="3855" w:type="dxa"/>
          </w:tcPr>
          <w:p w:rsidR="00ED33EE" w:rsidRDefault="001618E4">
            <w:r>
              <w:rPr>
                <w:sz w:val="18"/>
              </w:rPr>
              <w:t>Je sais formuler une intention personnelle.</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r w:rsidR="00ED33EE">
        <w:trPr>
          <w:jc w:val="center"/>
          <w:cantSplit/>
        </w:trPr>
        <w:tc>
          <w:tcPr>
            <w:tcW w:w="3855" w:type="dxa"/>
          </w:tcPr>
          <w:p w:rsidR="00ED33EE" w:rsidRDefault="001618E4">
            <w:r>
              <w:rPr>
                <w:sz w:val="18"/>
              </w:rPr>
              <w:t>Je comprends que l'IA doit être contrôlée par l'humain.</w:t>
            </w:r>
          </w:p>
        </w:tc>
        <w:tc>
          <w:tcPr>
            <w:tcW w:w="1134" w:type="dxa"/>
          </w:tcPr>
          <w:p w:rsidR="00ED33EE" w:rsidRDefault="00ED33EE"/>
        </w:tc>
        <w:tc>
          <w:tcPr>
            <w:tcW w:w="1417" w:type="dxa"/>
          </w:tcPr>
          <w:p w:rsidR="00ED33EE" w:rsidRDefault="00ED33EE"/>
        </w:tc>
        <w:tc>
          <w:tcPr>
            <w:tcW w:w="1134" w:type="dxa"/>
          </w:tcPr>
          <w:p w:rsidR="00ED33EE" w:rsidRDefault="00ED33EE"/>
        </w:tc>
        <w:tc>
          <w:tcPr>
            <w:tcW w:w="1701" w:type="dxa"/>
          </w:tcPr>
          <w:p w:rsidR="00ED33EE" w:rsidRDefault="00ED33EE"/>
        </w:tc>
      </w:tr>
    </w:tbl>
    <w:p w:rsidR="00ED33EE" w:rsidRDefault="00ED33EE"/>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EAF7EF"/>
          </w:tcPr>
          <w:p w:rsidR="00ED33EE" w:rsidRDefault="001618E4">
            <w:r>
              <w:rPr>
                <w:b/>
                <w:color w:val="166534"/>
              </w:rPr>
              <w:t>Règle de progression</w:t>
            </w:r>
          </w:p>
          <w:p w:rsidR="00ED33EE" w:rsidRDefault="001618E4">
            <w:r>
              <w:rPr>
                <w:sz w:val="19"/>
              </w:rPr>
              <w:t>Ce n'est pas grave si tout n'est pas maîtrisé dès la première séance. Ce qui compte, c'est de produire, relire, corriger et classer.</w:t>
            </w:r>
          </w:p>
        </w:tc>
      </w:tr>
    </w:tbl>
    <w:p w:rsidR="00ED33EE" w:rsidRDefault="00ED33EE"/>
    <w:p w:rsidR="00ED33EE" w:rsidRDefault="001618E4">
      <w:r>
        <w:br w:type="page"/>
      </w:r>
    </w:p>
    <w:p w:rsidR="00ED33EE" w:rsidRDefault="001618E4">
      <w:pPr>
        <w:pStyle w:val="Titre1"/>
      </w:pPr>
      <w:r>
        <w:lastRenderedPageBreak/>
        <w:t>10. Annexes à copier dans VS Code</w:t>
      </w:r>
    </w:p>
    <w:p w:rsidR="00ED33EE" w:rsidRDefault="001618E4">
      <w:pPr>
        <w:pStyle w:val="Titre2"/>
      </w:pPr>
      <w:r>
        <w:t>Annexe A - Modèle fiche-depart-candidat.md</w:t>
      </w:r>
    </w:p>
    <w:tbl>
      <w:tblPr>
        <w:tblW w:w="0" w:type="auto"/>
        <w:jc w:val="center"/>
        <w:tblLook w:val="04A0" w:firstRow="1" w:lastRow="0" w:firstColumn="1" w:lastColumn="0" w:noHBand="0" w:noVBand="1"/>
      </w:tblPr>
      <w:tblGrid>
        <w:gridCol w:w="10184"/>
      </w:tblGrid>
      <w:tr w:rsidR="00ED33EE">
        <w:trPr>
          <w:jc w:val="center"/>
          <w:cantSplit/>
        </w:trPr>
        <w:tc>
          <w:tcPr>
            <w:tcW w:w="10200" w:type="dxa"/>
            <w:tcBorders>
              <w:top w:val="single" w:sz="6" w:space="0" w:color="D1D5DB"/>
              <w:left w:val="single" w:sz="6" w:space="0" w:color="D1D5DB"/>
              <w:bottom w:val="single" w:sz="6" w:space="0" w:color="D1D5DB"/>
              <w:right w:val="single" w:sz="6" w:space="0" w:color="D1D5DB"/>
            </w:tcBorders>
            <w:shd w:val="clear" w:color="auto" w:fill="F3F4F6"/>
          </w:tcPr>
          <w:p w:rsidR="00ED33EE" w:rsidRDefault="001618E4">
            <w:pPr>
              <w:pStyle w:val="LNIACode"/>
              <w:spacing w:line="240" w:lineRule="auto" w:after="0"/>
            </w:pPr>
            <w:r>
              <w:rPr>
                <w:rFonts w:ascii="Consolas" w:eastAsia="Consolas" w:hAnsi="Consolas"/>
                <w:sz w:val="20"/>
              </w:rPr>
              <w:t># Fiche de dépar</w:t>
            </w:r>
            <w:r w:rsidR="00975D4E">
              <w:rPr>
                <w:rFonts w:ascii="Consolas" w:eastAsia="Consolas" w:hAnsi="Consolas"/>
                <w:sz w:val="20"/>
              </w:rPr>
              <w:t>t candidat</w:t>
            </w:r>
            <w:r w:rsidR="00975D4E">
              <w:rPr>
                <w:rFonts w:ascii="Consolas" w:eastAsia="Consolas" w:hAnsi="Consolas"/>
                <w:sz w:val="20"/>
              </w:rPr>
              <w:br/>
            </w:r>
            <w:r w:rsidR="00975D4E">
              <w:rPr>
                <w:rFonts w:ascii="Consolas" w:eastAsia="Consolas" w:hAnsi="Consolas"/>
                <w:sz w:val="20"/>
              </w:rPr>
              <w:br/>
              <w:t xml:space="preserve">Date : 25  SEPTEMBRE </w:t>
            </w:r>
            <w:r>
              <w:rPr>
                <w:rFonts w:ascii="Consolas" w:eastAsia="Consolas" w:hAnsi="Consolas"/>
                <w:sz w:val="20"/>
              </w:rPr>
              <w:t xml:space="preserve"> 2025</w:t>
            </w:r>
            <w:r>
              <w:rPr>
                <w:rFonts w:ascii="Consolas" w:eastAsia="Consolas" w:hAnsi="Consolas"/>
                <w:sz w:val="20"/>
              </w:rPr>
              <w:br/>
            </w:r>
            <w:r>
              <w:rPr>
                <w:rFonts w:ascii="Consolas" w:eastAsia="Consolas" w:hAnsi="Consolas"/>
                <w:sz w:val="20"/>
              </w:rPr>
              <w:br/>
              <w:t>Nom :</w:t>
            </w:r>
            <w:r>
              <w:rPr>
                <w:rFonts w:ascii="Consolas" w:eastAsia="Consolas" w:hAnsi="Consolas"/>
                <w:sz w:val="20"/>
              </w:rPr>
              <w:br/>
              <w:t>Prénom :</w:t>
            </w:r>
            <w:r>
              <w:rPr>
                <w:rFonts w:ascii="Consolas" w:eastAsia="Consolas" w:hAnsi="Consolas"/>
                <w:sz w:val="20"/>
              </w:rPr>
              <w:br/>
              <w:t>Email-ID :</w:t>
            </w:r>
            <w:r>
              <w:rPr>
                <w:rFonts w:ascii="Consolas" w:eastAsia="Consolas" w:hAnsi="Consolas"/>
                <w:sz w:val="20"/>
              </w:rPr>
              <w:br/>
              <w:t>Activité actuelle :</w:t>
            </w:r>
            <w:r>
              <w:rPr>
                <w:rFonts w:ascii="Consolas" w:eastAsia="Consolas" w:hAnsi="Consolas"/>
                <w:sz w:val="20"/>
              </w:rPr>
              <w:br/>
            </w:r>
            <w:r>
              <w:rPr>
                <w:rFonts w:ascii="Consolas" w:eastAsia="Consolas" w:hAnsi="Consolas"/>
                <w:sz w:val="20"/>
              </w:rPr>
              <w:br/>
              <w:t>## Pourquoi je rejoins le Challenge</w:t>
            </w:r>
            <w:r>
              <w:rPr>
                <w:rFonts w:ascii="Consolas" w:eastAsia="Consolas" w:hAnsi="Consolas"/>
                <w:sz w:val="20"/>
              </w:rPr>
              <w:br/>
            </w:r>
            <w:r>
              <w:rPr>
                <w:rFonts w:ascii="Consolas" w:eastAsia="Consolas" w:hAnsi="Consolas"/>
                <w:sz w:val="20"/>
              </w:rPr>
              <w:br/>
              <w:t>[Écrire 3 à 5 lignes.]</w:t>
            </w:r>
            <w:r>
              <w:rPr>
                <w:rFonts w:ascii="Consolas" w:eastAsia="Consolas" w:hAnsi="Consolas"/>
                <w:sz w:val="20"/>
              </w:rPr>
              <w:br/>
            </w:r>
            <w:r>
              <w:rPr>
                <w:rFonts w:ascii="Consolas" w:eastAsia="Consolas" w:hAnsi="Consolas"/>
                <w:sz w:val="20"/>
              </w:rPr>
              <w:br/>
              <w:t>## Objectif pendant les 100 jours</w:t>
            </w:r>
            <w:r>
              <w:rPr>
                <w:rFonts w:ascii="Consolas" w:eastAsia="Consolas" w:hAnsi="Consolas"/>
                <w:sz w:val="20"/>
              </w:rPr>
              <w:br/>
            </w:r>
            <w:r>
              <w:rPr>
                <w:rFonts w:ascii="Consolas" w:eastAsia="Consolas" w:hAnsi="Consolas"/>
                <w:sz w:val="20"/>
              </w:rPr>
              <w:br/>
              <w:t>[Écrire un objectif simple et concret.]</w:t>
            </w:r>
            <w:r>
              <w:rPr>
                <w:rFonts w:ascii="Consolas" w:eastAsia="Consolas" w:hAnsi="Consolas"/>
                <w:sz w:val="20"/>
              </w:rPr>
              <w:br/>
            </w:r>
            <w:r>
              <w:rPr>
                <w:rFonts w:ascii="Consolas" w:eastAsia="Consolas" w:hAnsi="Consolas"/>
                <w:sz w:val="20"/>
              </w:rPr>
              <w:br/>
              <w:t>## Premier livrable souhaité</w:t>
            </w:r>
            <w:r>
              <w:rPr>
                <w:rFonts w:ascii="Consolas" w:eastAsia="Consolas" w:hAnsi="Consolas"/>
                <w:sz w:val="20"/>
              </w:rPr>
              <w:br/>
            </w:r>
            <w:r>
              <w:rPr>
                <w:rFonts w:ascii="Consolas" w:eastAsia="Consolas" w:hAnsi="Consolas"/>
                <w:sz w:val="20"/>
              </w:rPr>
              <w:br/>
              <w:t>[Indiquer un document, une affiche, une page, un prompt, un workflow ou un guide.]</w:t>
            </w:r>
            <w:r>
              <w:rPr>
                <w:rFonts w:ascii="Consolas" w:eastAsia="Consolas" w:hAnsi="Consolas"/>
                <w:sz w:val="20"/>
              </w:rPr>
              <w:br/>
            </w:r>
            <w:r>
              <w:rPr>
                <w:rFonts w:ascii="Consolas" w:eastAsia="Consolas" w:hAnsi="Consolas"/>
                <w:sz w:val="20"/>
              </w:rPr>
              <w:br/>
              <w:t>## Difficulté principale à dépasser</w:t>
            </w:r>
            <w:r>
              <w:rPr>
                <w:rFonts w:ascii="Consolas" w:eastAsia="Consolas" w:hAnsi="Consolas"/>
                <w:sz w:val="20"/>
              </w:rPr>
              <w:br/>
            </w:r>
            <w:r>
              <w:rPr>
                <w:rFonts w:ascii="Consolas" w:eastAsia="Consolas" w:hAnsi="Consolas"/>
                <w:sz w:val="20"/>
              </w:rPr>
              <w:br/>
              <w:t>[Indiquer ce qui bloque aujourd'hui.]</w:t>
            </w:r>
            <w:r>
              <w:rPr>
                <w:rFonts w:ascii="Consolas" w:eastAsia="Consolas" w:hAnsi="Consolas"/>
                <w:sz w:val="20"/>
              </w:rPr>
              <w:br/>
            </w:r>
            <w:r>
              <w:rPr>
                <w:rFonts w:ascii="Consolas" w:eastAsia="Consolas" w:hAnsi="Consolas"/>
                <w:sz w:val="20"/>
              </w:rPr>
              <w:br/>
              <w:t>## Preuve attendue</w:t>
            </w:r>
            <w:r>
              <w:rPr>
                <w:rFonts w:ascii="Consolas" w:eastAsia="Consolas" w:hAnsi="Consolas"/>
                <w:sz w:val="20"/>
              </w:rPr>
              <w:br/>
            </w:r>
            <w:r>
              <w:rPr>
                <w:rFonts w:ascii="Consolas" w:eastAsia="Consolas" w:hAnsi="Consolas"/>
                <w:sz w:val="20"/>
              </w:rPr>
              <w:br/>
              <w:t>[Indiquer comment vous allez montrer votre progression.]</w:t>
            </w:r>
            <w:r>
              <w:rPr>
                <w:rFonts w:ascii="Consolas" w:eastAsia="Consolas" w:hAnsi="Consolas"/>
                <w:sz w:val="20"/>
              </w:rPr>
              <w:br/>
            </w:r>
          </w:p>
        </w:tc>
      </w:tr>
    </w:tbl>
    <w:p w:rsidR="00ED33EE" w:rsidRDefault="00ED33EE"/>
    <w:p w:rsidR="00ED33EE" w:rsidRDefault="001618E4">
      <w:pPr>
        <w:pStyle w:val="Titre2"/>
      </w:pPr>
      <w:r>
        <w:t>Annexe B - Modèle objectif-personnel-challenge.md</w:t>
      </w:r>
    </w:p>
    <w:tbl>
      <w:tblPr>
        <w:tblW w:w="0" w:type="auto"/>
        <w:jc w:val="center"/>
        <w:tblLook w:val="04A0" w:firstRow="1" w:lastRow="0" w:firstColumn="1" w:lastColumn="0" w:noHBand="0" w:noVBand="1"/>
      </w:tblPr>
      <w:tblGrid>
        <w:gridCol w:w="10184"/>
      </w:tblGrid>
      <w:tr w:rsidR="00ED33EE">
        <w:trPr>
          <w:jc w:val="center"/>
          <w:cantSplit/>
        </w:trPr>
        <w:tc>
          <w:tcPr>
            <w:tcW w:w="10200" w:type="dxa"/>
            <w:tcBorders>
              <w:top w:val="single" w:sz="6" w:space="0" w:color="D1D5DB"/>
              <w:left w:val="single" w:sz="6" w:space="0" w:color="D1D5DB"/>
              <w:bottom w:val="single" w:sz="6" w:space="0" w:color="D1D5DB"/>
              <w:right w:val="single" w:sz="6" w:space="0" w:color="D1D5DB"/>
            </w:tcBorders>
            <w:shd w:val="clear" w:color="auto" w:fill="F3F4F6"/>
          </w:tcPr>
          <w:p w:rsidR="00ED33EE" w:rsidRDefault="001618E4">
            <w:pPr>
              <w:pStyle w:val="LNIACode"/>
              <w:spacing w:line="240" w:lineRule="auto" w:after="0"/>
            </w:pPr>
            <w:r>
              <w:rPr>
                <w:rFonts w:ascii="Consolas" w:eastAsia="Consolas" w:hAnsi="Consolas"/>
                <w:sz w:val="20"/>
              </w:rPr>
              <w:t># Objectif personnel Challenge 100 jours</w:t>
            </w:r>
            <w:r>
              <w:rPr>
                <w:rFonts w:ascii="Consolas" w:eastAsia="Consolas" w:hAnsi="Consolas"/>
                <w:sz w:val="20"/>
              </w:rPr>
              <w:br/>
            </w:r>
            <w:r>
              <w:rPr>
                <w:rFonts w:ascii="Consolas" w:eastAsia="Consolas" w:hAnsi="Consolas"/>
                <w:sz w:val="20"/>
              </w:rPr>
              <w:br/>
              <w:t>Je participe au Challenge 100 jours pour apprendre à produire avec l'IA de façon organisée.</w:t>
            </w:r>
            <w:r>
              <w:rPr>
                <w:rFonts w:ascii="Consolas" w:eastAsia="Consolas" w:hAnsi="Consolas"/>
                <w:sz w:val="20"/>
              </w:rPr>
              <w:br/>
            </w:r>
            <w:r>
              <w:rPr>
                <w:rFonts w:ascii="Consolas" w:eastAsia="Consolas" w:hAnsi="Consolas"/>
                <w:sz w:val="20"/>
              </w:rPr>
              <w:br/>
              <w:t>Mon objectif principal est de :</w:t>
            </w:r>
            <w:r>
              <w:rPr>
                <w:rFonts w:ascii="Consolas" w:eastAsia="Consolas" w:hAnsi="Consolas"/>
                <w:sz w:val="20"/>
              </w:rPr>
              <w:br/>
            </w:r>
            <w:r>
              <w:rPr>
                <w:rFonts w:ascii="Consolas" w:eastAsia="Consolas" w:hAnsi="Consolas"/>
                <w:sz w:val="20"/>
              </w:rPr>
              <w:br/>
              <w:t>[compléter]</w:t>
            </w:r>
            <w:r>
              <w:rPr>
                <w:rFonts w:ascii="Consolas" w:eastAsia="Consolas" w:hAnsi="Consolas"/>
                <w:sz w:val="20"/>
              </w:rPr>
              <w:br/>
            </w:r>
            <w:r>
              <w:rPr>
                <w:rFonts w:ascii="Consolas" w:eastAsia="Consolas" w:hAnsi="Consolas"/>
                <w:sz w:val="20"/>
              </w:rPr>
              <w:br/>
              <w:t>À la fin du Challenge, je veux être capable de produire :</w:t>
            </w:r>
            <w:r>
              <w:rPr>
                <w:rFonts w:ascii="Consolas" w:eastAsia="Consolas" w:hAnsi="Consolas"/>
                <w:sz w:val="20"/>
              </w:rPr>
              <w:br/>
            </w:r>
            <w:r>
              <w:rPr>
                <w:rFonts w:ascii="Consolas" w:eastAsia="Consolas" w:hAnsi="Consolas"/>
                <w:sz w:val="20"/>
              </w:rPr>
              <w:br/>
              <w:t>1. [livrable 1]</w:t>
            </w:r>
            <w:r>
              <w:rPr>
                <w:rFonts w:ascii="Consolas" w:eastAsia="Consolas" w:hAnsi="Consolas"/>
                <w:sz w:val="20"/>
              </w:rPr>
              <w:br/>
              <w:t>2. [livrable 2]</w:t>
            </w:r>
            <w:r>
              <w:rPr>
                <w:rFonts w:ascii="Consolas" w:eastAsia="Consolas" w:hAnsi="Consolas"/>
                <w:sz w:val="20"/>
              </w:rPr>
              <w:br/>
              <w:t>3. [livrable 3]</w:t>
            </w:r>
            <w:r>
              <w:rPr>
                <w:rFonts w:ascii="Consolas" w:eastAsia="Consolas" w:hAnsi="Consolas"/>
                <w:sz w:val="20"/>
              </w:rPr>
              <w:br/>
            </w:r>
            <w:r>
              <w:rPr>
                <w:rFonts w:ascii="Consolas" w:eastAsia="Consolas" w:hAnsi="Consolas"/>
                <w:sz w:val="20"/>
              </w:rPr>
              <w:br/>
              <w:t>Ma priorité pour la semaine 01 est :</w:t>
            </w:r>
            <w:r>
              <w:rPr>
                <w:rFonts w:ascii="Consolas" w:eastAsia="Consolas" w:hAnsi="Consolas"/>
                <w:sz w:val="20"/>
              </w:rPr>
              <w:br/>
            </w:r>
            <w:r>
              <w:rPr>
                <w:rFonts w:ascii="Consolas" w:eastAsia="Consolas" w:hAnsi="Consolas"/>
                <w:sz w:val="20"/>
              </w:rPr>
              <w:br/>
              <w:t>[compléter]</w:t>
            </w:r>
            <w:r>
              <w:rPr>
                <w:rFonts w:ascii="Consolas" w:eastAsia="Consolas" w:hAnsi="Consolas"/>
                <w:sz w:val="20"/>
              </w:rPr>
              <w:br/>
            </w:r>
          </w:p>
        </w:tc>
      </w:tr>
    </w:tbl>
    <w:p w:rsidR="00ED33EE" w:rsidRDefault="00ED33EE"/>
    <w:p w:rsidR="00ED33EE" w:rsidRDefault="001618E4">
      <w:pPr>
        <w:pStyle w:val="Titre2"/>
      </w:pPr>
      <w:r>
        <w:lastRenderedPageBreak/>
        <w:t>Annexe C - Modèle liste-premiers-livrables.md</w:t>
      </w:r>
    </w:p>
    <w:tbl>
      <w:tblPr>
        <w:tblW w:w="0" w:type="auto"/>
        <w:jc w:val="center"/>
        <w:tblLook w:val="04A0" w:firstRow="1" w:lastRow="0" w:firstColumn="1" w:lastColumn="0" w:noHBand="0" w:noVBand="1"/>
      </w:tblPr>
      <w:tblGrid>
        <w:gridCol w:w="10184"/>
      </w:tblGrid>
      <w:tr w:rsidR="00ED33EE">
        <w:trPr>
          <w:jc w:val="center"/>
          <w:cantSplit/>
        </w:trPr>
        <w:tc>
          <w:tcPr>
            <w:tcW w:w="10200" w:type="dxa"/>
            <w:tcBorders>
              <w:top w:val="single" w:sz="6" w:space="0" w:color="D1D5DB"/>
              <w:left w:val="single" w:sz="6" w:space="0" w:color="D1D5DB"/>
              <w:bottom w:val="single" w:sz="6" w:space="0" w:color="D1D5DB"/>
              <w:right w:val="single" w:sz="6" w:space="0" w:color="D1D5DB"/>
            </w:tcBorders>
            <w:shd w:val="clear" w:color="auto" w:fill="F3F4F6"/>
          </w:tcPr>
          <w:p w:rsidR="00ED33EE" w:rsidRDefault="001618E4">
            <w:pPr>
              <w:pStyle w:val="LNIACode"/>
              <w:spacing w:line="240" w:lineRule="auto" w:after="0"/>
            </w:pPr>
            <w:r>
              <w:rPr>
                <w:rFonts w:ascii="Consolas" w:eastAsia="Consolas" w:hAnsi="Consolas"/>
                <w:sz w:val="20"/>
              </w:rPr>
              <w:t># Liste de mes premiers livrables</w:t>
            </w:r>
            <w:r>
              <w:rPr>
                <w:rFonts w:ascii="Consolas" w:eastAsia="Consolas" w:hAnsi="Consolas"/>
                <w:sz w:val="20"/>
              </w:rPr>
              <w:br/>
            </w:r>
            <w:r>
              <w:rPr>
                <w:rFonts w:ascii="Consolas" w:eastAsia="Consolas" w:hAnsi="Consolas"/>
                <w:sz w:val="20"/>
              </w:rPr>
              <w:br/>
              <w:t>## Livrable 1</w:t>
            </w:r>
            <w:r>
              <w:rPr>
                <w:rFonts w:ascii="Consolas" w:eastAsia="Consolas" w:hAnsi="Consolas"/>
                <w:sz w:val="20"/>
              </w:rPr>
              <w:br/>
              <w:t>Nom :</w:t>
            </w:r>
            <w:r>
              <w:rPr>
                <w:rFonts w:ascii="Consolas" w:eastAsia="Consolas" w:hAnsi="Consolas"/>
                <w:sz w:val="20"/>
              </w:rPr>
              <w:br/>
              <w:t>Utilité :</w:t>
            </w:r>
            <w:r>
              <w:rPr>
                <w:rFonts w:ascii="Consolas" w:eastAsia="Consolas" w:hAnsi="Consolas"/>
                <w:sz w:val="20"/>
              </w:rPr>
              <w:br/>
              <w:t>Date cible :</w:t>
            </w:r>
            <w:r>
              <w:rPr>
                <w:rFonts w:ascii="Consolas" w:eastAsia="Consolas" w:hAnsi="Consolas"/>
                <w:sz w:val="20"/>
              </w:rPr>
              <w:br/>
            </w:r>
            <w:r>
              <w:rPr>
                <w:rFonts w:ascii="Consolas" w:eastAsia="Consolas" w:hAnsi="Consolas"/>
                <w:sz w:val="20"/>
              </w:rPr>
              <w:br/>
              <w:t>## Livrable 2</w:t>
            </w:r>
            <w:r>
              <w:rPr>
                <w:rFonts w:ascii="Consolas" w:eastAsia="Consolas" w:hAnsi="Consolas"/>
                <w:sz w:val="20"/>
              </w:rPr>
              <w:br/>
              <w:t>Nom :</w:t>
            </w:r>
            <w:r>
              <w:rPr>
                <w:rFonts w:ascii="Consolas" w:eastAsia="Consolas" w:hAnsi="Consolas"/>
                <w:sz w:val="20"/>
              </w:rPr>
              <w:br/>
              <w:t>Utilité :</w:t>
            </w:r>
            <w:r>
              <w:rPr>
                <w:rFonts w:ascii="Consolas" w:eastAsia="Consolas" w:hAnsi="Consolas"/>
                <w:sz w:val="20"/>
              </w:rPr>
              <w:br/>
              <w:t>Date cible :</w:t>
            </w:r>
            <w:r>
              <w:rPr>
                <w:rFonts w:ascii="Consolas" w:eastAsia="Consolas" w:hAnsi="Consolas"/>
                <w:sz w:val="20"/>
              </w:rPr>
              <w:br/>
            </w:r>
            <w:r>
              <w:rPr>
                <w:rFonts w:ascii="Consolas" w:eastAsia="Consolas" w:hAnsi="Consolas"/>
                <w:sz w:val="20"/>
              </w:rPr>
              <w:br/>
              <w:t>## Livrable 3</w:t>
            </w:r>
            <w:r>
              <w:rPr>
                <w:rFonts w:ascii="Consolas" w:eastAsia="Consolas" w:hAnsi="Consolas"/>
                <w:sz w:val="20"/>
              </w:rPr>
              <w:br/>
              <w:t>Nom :</w:t>
            </w:r>
            <w:r>
              <w:rPr>
                <w:rFonts w:ascii="Consolas" w:eastAsia="Consolas" w:hAnsi="Consolas"/>
                <w:sz w:val="20"/>
              </w:rPr>
              <w:br/>
              <w:t>Utilité :</w:t>
            </w:r>
            <w:r>
              <w:rPr>
                <w:rFonts w:ascii="Consolas" w:eastAsia="Consolas" w:hAnsi="Consolas"/>
                <w:sz w:val="20"/>
              </w:rPr>
              <w:br/>
              <w:t>Date cible :</w:t>
            </w:r>
            <w:r>
              <w:rPr>
                <w:rFonts w:ascii="Consolas" w:eastAsia="Consolas" w:hAnsi="Consolas"/>
                <w:sz w:val="20"/>
              </w:rPr>
              <w:br/>
            </w:r>
          </w:p>
        </w:tc>
      </w:tr>
    </w:tbl>
    <w:p w:rsidR="00ED33EE" w:rsidRDefault="00ED33EE"/>
    <w:p w:rsidR="00ED33EE" w:rsidRDefault="001618E4">
      <w:pPr>
        <w:pStyle w:val="Titre2"/>
      </w:pPr>
      <w:r>
        <w:t>Annexe D - Prompt de clarification candidat</w:t>
      </w:r>
    </w:p>
    <w:tbl>
      <w:tblPr>
        <w:tblW w:w="0" w:type="auto"/>
        <w:jc w:val="center"/>
        <w:tblLook w:val="04A0" w:firstRow="1" w:lastRow="0" w:firstColumn="1" w:lastColumn="0" w:noHBand="0" w:noVBand="1"/>
      </w:tblPr>
      <w:tblGrid>
        <w:gridCol w:w="10184"/>
      </w:tblGrid>
      <w:tr w:rsidR="00ED33EE">
        <w:trPr>
          <w:jc w:val="center"/>
          <w:cantSplit/>
        </w:trPr>
        <w:tc>
          <w:tcPr>
            <w:tcW w:w="10200" w:type="dxa"/>
            <w:tcBorders>
              <w:top w:val="single" w:sz="6" w:space="0" w:color="D1D5DB"/>
              <w:left w:val="single" w:sz="6" w:space="0" w:color="D1D5DB"/>
              <w:bottom w:val="single" w:sz="6" w:space="0" w:color="D1D5DB"/>
              <w:right w:val="single" w:sz="6" w:space="0" w:color="D1D5DB"/>
            </w:tcBorders>
            <w:shd w:val="clear" w:color="auto" w:fill="F3F4F6"/>
          </w:tcPr>
          <w:p w:rsidR="00ED33EE" w:rsidRDefault="001618E4">
            <w:bookmarkStart w:id="51" w:name="prompt_2"/>
            <w:pPr>
              <w:pStyle w:val="LNIACode"/>
            </w:pPr>
            <w:r>
              <w:rPr>
                <w:rFonts w:ascii="Consolas" w:eastAsia="Consolas" w:hAnsi="Consolas"/>
                <w:sz w:val="18"/>
              </w:rPr>
              <w:t>Tu es mon assistant pédagogique pour le Challenge 100 jours - Atelier LN-IA.</w:t>
            </w:r>
            <w:r>
              <w:rPr>
                <w:rFonts w:ascii="Consolas" w:eastAsia="Consolas" w:hAnsi="Consolas"/>
                <w:sz w:val="18"/>
              </w:rPr>
              <w:br/>
              <w:t>Aide-moi à transformer mon idée vague en objectif clair.</w:t>
            </w:r>
            <w:r>
              <w:rPr>
                <w:rFonts w:ascii="Consolas" w:eastAsia="Consolas" w:hAnsi="Consolas"/>
                <w:sz w:val="18"/>
              </w:rPr>
              <w:br/>
              <w:t>Pose-moi 5 questions simples.</w:t>
            </w:r>
            <w:r>
              <w:rPr>
                <w:rFonts w:ascii="Consolas" w:eastAsia="Consolas" w:hAnsi="Consolas"/>
                <w:sz w:val="18"/>
              </w:rPr>
              <w:br/>
              <w:t>Puis propose une version courte de mon objectif personnel en 10 lignes maximum.</w:t>
            </w:r>
            <w:r>
              <w:rPr>
                <w:rFonts w:ascii="Consolas" w:eastAsia="Consolas" w:hAnsi="Consolas"/>
                <w:sz w:val="18"/>
              </w:rPr>
              <w:br/>
              <w:t>Garde un style simple, direct et concret.</w:t>
            </w:r>
            <w:bookmarkEnd w:id="51"/>
          </w:p>
        </w:tc>
      </w:tr>
    </w:tbl>
    <w:p w:rsidR="00ED33EE" w:rsidRDefault="00ED33EE"/>
    <w:p w:rsidR="00ED33EE" w:rsidRDefault="001618E4">
      <w:pPr>
        <w:pStyle w:val="Titre1"/>
      </w:pPr>
      <w:r>
        <w:t>Clôture</w:t>
      </w:r>
    </w:p>
    <w:tbl>
      <w:tblPr>
        <w:tblW w:w="0" w:type="auto"/>
        <w:jc w:val="center"/>
        <w:tblLook w:val="04A0" w:firstRow="1" w:lastRow="0" w:firstColumn="1" w:lastColumn="0" w:noHBand="0" w:noVBand="1"/>
      </w:tblPr>
      <w:tblGrid>
        <w:gridCol w:w="10180"/>
      </w:tblGrid>
      <w:tr w:rsidR="00ED33EE">
        <w:trPr>
          <w:jc w:val="center"/>
          <w:cantSplit/>
        </w:trPr>
        <w:tc>
          <w:tcPr>
            <w:tcW w:w="10200" w:type="dxa"/>
            <w:tcBorders>
              <w:top w:val="single" w:sz="8" w:space="0" w:color="D1D5DB"/>
              <w:left w:val="single" w:sz="8" w:space="0" w:color="D1D5DB"/>
              <w:bottom w:val="single" w:sz="8" w:space="0" w:color="D1D5DB"/>
              <w:right w:val="single" w:sz="8" w:space="0" w:color="D1D5DB"/>
            </w:tcBorders>
            <w:shd w:val="clear" w:color="auto" w:fill="EAF2FF"/>
          </w:tcPr>
          <w:p w:rsidR="00ED33EE" w:rsidRDefault="001618E4">
            <w:r>
              <w:rPr>
                <w:b/>
                <w:color w:val="0B1F3A"/>
              </w:rPr>
              <w:t>Phrase finale</w:t>
            </w:r>
          </w:p>
          <w:p w:rsidR="00ED33EE" w:rsidRDefault="001618E4">
            <w:r>
              <w:rPr>
                <w:sz w:val="19"/>
              </w:rPr>
              <w:t>Le Challenge n'est pas un simple cours. C'est un atelier organisé pour apprendre à produire. VS Code donne la base technique. LAB-Numérique-IA donne la méthode. Les livrables donnent les preuves.</w:t>
            </w:r>
          </w:p>
        </w:tc>
      </w:tr>
    </w:tbl>
    <w:p w:rsidR="00ED33EE" w:rsidRDefault="00ED33EE"/>
    <w:sectPr w:rsidR="00ED33EE" w:rsidSect="00574127">
      <w:headerReference w:type="default" r:id="rId8"/>
      <w:footerReference w:type="default" r:id="rId9"/>
      <w:pgSz w:w="12240" w:h="15840"/>
      <w:pgMar w:top="907" w:right="1020" w:bottom="142"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11C" w:rsidRDefault="0008711C">
      <w:pPr>
        <w:spacing w:after="0" w:line="240" w:lineRule="auto"/>
      </w:pPr>
      <w:r>
        <w:separator/>
      </w:r>
    </w:p>
  </w:endnote>
  <w:endnote w:type="continuationSeparator" w:id="0">
    <w:p w:rsidR="0008711C" w:rsidRDefault="00087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3EE" w:rsidRDefault="001618E4">
    <w:pPr>
      <w:pStyle w:val="Pieddepage"/>
      <w:jc w:val="center"/>
    </w:pPr>
    <w:r>
      <w:t xml:space="preserve">Séance 01 - Module 01 - 25 septembre 2025 | Page </w:t>
    </w:r>
    <w:fldSimple w:instr="PAG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11C" w:rsidRDefault="0008711C">
      <w:pPr>
        <w:spacing w:after="0" w:line="240" w:lineRule="auto"/>
      </w:pPr>
      <w:r>
        <w:separator/>
      </w:r>
    </w:p>
  </w:footnote>
  <w:footnote w:type="continuationSeparator" w:id="0">
    <w:p w:rsidR="0008711C" w:rsidRDefault="00087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3EE" w:rsidRDefault="001618E4">
    <w:pPr>
      <w:pStyle w:val="En-tte"/>
      <w:pBdr>
        <w:bottom w:val="single" w:sz="4" w:space="2" w:color="D1D5DB"/>
      </w:pBdr>
      <w:jc w:val="center"/>
    </w:pPr>
    <w:r>
      <w:rPr>
        <w:b/>
        <w:color w:val="6B7280"/>
        <w:sz w:val="17"/>
      </w:rPr>
      <w:t>LAB-NUMÉRIQUE-IA | Challenge 100 jours | Guide candidat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711C"/>
    <w:rsid w:val="0015074B"/>
    <w:rsid w:val="001618E4"/>
    <w:rsid w:val="0029639D"/>
    <w:rsid w:val="00326F90"/>
    <w:rsid w:val="00574127"/>
    <w:rsid w:val="00975D4E"/>
    <w:rsid w:val="00AA1D8D"/>
    <w:rsid w:val="00B47730"/>
    <w:rsid w:val="00CB0664"/>
    <w:rsid w:val="00ED3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80946"/>
  <w14:defaultImageDpi w14:val="300"/>
  <w15:docId w15:val="{A696C3B4-39A4-4482-934D-DDD3F1E2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rial" w:eastAsia="Arial" w:hAnsi="Arial"/>
      <w:color w:val="111827"/>
      <w:sz w:val="21"/>
    </w:rPr>
  </w:style>
  <w:style w:type="paragraph" w:styleId="Titre1">
    <w:name w:val="heading 1"/>
    <w:basedOn w:val="Normal"/>
    <w:next w:val="Normal"/>
    <w:link w:val="Titre1Car"/>
    <w:uiPriority w:val="9"/>
    <w:qFormat/>
    <w:rsid w:val="00FC693F"/>
    <w:pPr>
      <w:keepNext/>
      <w:keepLines/>
      <w:spacing w:before="160" w:after="80"/>
      <w:outlineLvl w:val="0"/>
    </w:pPr>
    <w:rPr>
      <w:rFonts w:asciiTheme="majorHAnsi" w:eastAsiaTheme="majorEastAsia" w:hAnsiTheme="majorHAnsi" w:cstheme="majorBidi"/>
      <w:b/>
      <w:bCs/>
      <w:color w:val="0B1F3A"/>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1D4ED8"/>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374151"/>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b/>
      <w:color w:val="0B1F3A"/>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37415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NIACaption">
    <w:name w:val="LNIA Caption"/>
    <w:pPr>
      <w:spacing w:after="60"/>
    </w:pPr>
    <w:rPr>
      <w:rFonts w:ascii="Arial" w:eastAsia="Arial" w:hAnsi="Arial"/>
      <w:color w:val="6B7280"/>
      <w:sz w:val="17"/>
    </w:rPr>
  </w:style>
  <w:style w:type="paragraph" w:customStyle="1" w:styleId="LNIACode">
    <w:name w:val="LNIA Code"/>
    <w:pPr>
      <w:spacing w:after="60"/>
    </w:pPr>
    <w:rPr>
      <w:rFonts w:ascii="Arial" w:eastAsia="Arial" w:hAnsi="Arial"/>
      <w:color w:val="111827"/>
      <w:sz w:val="19"/>
    </w:rPr>
  </w:style>
  <w:style w:type="paragraph" w:customStyle="1" w:styleId="LNIAQuestion">
    <w:name w:val="LNIA Question"/>
    <w:pPr>
      <w:spacing w:after="60"/>
    </w:pPr>
    <w:rPr>
      <w:rFonts w:ascii="Arial" w:eastAsia="Arial" w:hAnsi="Arial"/>
      <w:b/>
      <w:color w:val="0B1F3A"/>
      <w:sz w:val="21"/>
    </w:rPr>
  </w:style>
  <w:style w:type="paragraph" w:customStyle="1" w:styleId="LNIASmall">
    <w:name w:val="LNIA Small"/>
    <w:pPr>
      <w:spacing w:after="60"/>
    </w:pPr>
    <w:rPr>
      <w:rFonts w:ascii="Arial" w:eastAsia="Arial" w:hAnsi="Arial"/>
      <w:color w:val="4B556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8000F-89DF-4889-A3C9-96719638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1988</Words>
  <Characters>10935</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séance 01 - Module 01 - Candidat</vt:lpstr>
      <vt:lpstr/>
    </vt:vector>
  </TitlesOfParts>
  <Manager/>
  <Company/>
  <LinksUpToDate>false</LinksUpToDate>
  <CharactersWithSpaces>12898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séance 01 - Module 01 - Candidat</dc:title>
  <dc:subject>Challenge 100 jours - Formation IA pratique</dc:subject>
  <dc:creator>Prof. Abderrahman El Hisse - LAB-NUMÉRIQUE-IA</dc:creator>
  <cp:keywords>LN-IA, IA, formation, VS Code, candidat, module 01, séance 01</cp:keywords>
  <dc:description>generated by python-docx</dc:description>
  <cp:lastModifiedBy>Utilisateur</cp:lastModifiedBy>
  <cp:revision>2</cp:revision>
  <dcterms:created xsi:type="dcterms:W3CDTF">2026-09-25T14:12:00Z</dcterms:created>
  <dcterms:modified xsi:type="dcterms:W3CDTF">2026-09-25T14:12:00Z</dcterms:modified>
  <cp:category/>
</cp:coreProperties>
</file>